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59D5" w14:textId="2A1BE76D" w:rsidR="00572585" w:rsidRPr="009A3535" w:rsidRDefault="004C394A" w:rsidP="00182E6F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FDE7DDB" wp14:editId="655D1BC1">
            <wp:simplePos x="0" y="0"/>
            <wp:positionH relativeFrom="column">
              <wp:posOffset>2143125</wp:posOffset>
            </wp:positionH>
            <wp:positionV relativeFrom="paragraph">
              <wp:posOffset>0</wp:posOffset>
            </wp:positionV>
            <wp:extent cx="1501140" cy="1501140"/>
            <wp:effectExtent l="0" t="0" r="3810" b="3810"/>
            <wp:wrapTopAndBottom/>
            <wp:docPr id="314584644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84644" name="รูปภาพ 3145846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2585">
        <w:rPr>
          <w:rFonts w:ascii="TH SarabunPSK" w:hAnsi="TH SarabunPSK" w:cs="TH SarabunPSK"/>
          <w:b/>
          <w:bCs/>
          <w:sz w:val="40"/>
          <w:szCs w:val="40"/>
          <w:cs/>
        </w:rPr>
        <w:br/>
      </w:r>
      <w:r w:rsidR="00572585" w:rsidRPr="009A3535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รายงาน</w:t>
      </w:r>
    </w:p>
    <w:p w14:paraId="1095EA08" w14:textId="52EFBA79" w:rsidR="00A12059" w:rsidRPr="00182E6F" w:rsidRDefault="00572585" w:rsidP="00182E6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A3535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เรื่อง เว็บไซต์</w:t>
      </w:r>
      <w:r w:rsidR="00A12059" w:rsidRPr="009A3535">
        <w:rPr>
          <w:rFonts w:ascii="TH SarabunPSK" w:hAnsi="TH SarabunPSK" w:cs="TH SarabunPSK"/>
          <w:b/>
          <w:bCs/>
          <w:noProof/>
          <w:sz w:val="36"/>
          <w:szCs w:val="36"/>
          <w:lang w:bidi="th-TH"/>
        </w:rPr>
        <w:t>ต้นแบบแพลตฟอร์มของขวัญดิจิทัลเฉพาะบุคคล</w:t>
      </w:r>
      <w:r w:rsidR="00094CF1" w:rsidRPr="009A3535">
        <w:rPr>
          <w:sz w:val="36"/>
          <w:szCs w:val="36"/>
        </w:rPr>
        <w:t xml:space="preserve"> </w:t>
      </w:r>
      <w:r w:rsidR="00094CF1" w:rsidRPr="009A3535">
        <w:rPr>
          <w:b/>
          <w:bCs/>
          <w:sz w:val="36"/>
          <w:szCs w:val="36"/>
        </w:rPr>
        <w:t xml:space="preserve">Digital Gift </w:t>
      </w:r>
    </w:p>
    <w:p w14:paraId="738539FC" w14:textId="77777777" w:rsidR="00572585" w:rsidRPr="009A3535" w:rsidRDefault="00572585" w:rsidP="00094CF1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179D9924" w14:textId="1ED587E7" w:rsidR="00572585" w:rsidRPr="009A3535" w:rsidRDefault="00572585" w:rsidP="00A46CD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A3535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จัดทำโดย</w:t>
      </w:r>
    </w:p>
    <w:p w14:paraId="1408CAB4" w14:textId="77777777" w:rsidR="00572585" w:rsidRPr="009A3535" w:rsidRDefault="00572585" w:rsidP="00A46CD6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4CB78ED5" w14:textId="451F5A2B" w:rsidR="00572585" w:rsidRPr="009A3535" w:rsidRDefault="00572585" w:rsidP="00182E6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A3535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นาย</w:t>
      </w:r>
      <w:r w:rsidR="00094CF1" w:rsidRPr="009A3535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พลพล กำมะถัน</w:t>
      </w:r>
      <w:r w:rsidR="00182E6F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 xml:space="preserve"> </w:t>
      </w:r>
      <w:r w:rsidRPr="009A3535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 xml:space="preserve">รหัสนักศึกษา </w:t>
      </w:r>
      <w:r w:rsidRPr="009A3535">
        <w:rPr>
          <w:rFonts w:ascii="TH SarabunPSK" w:hAnsi="TH SarabunPSK" w:cs="TH SarabunPSK" w:hint="cs"/>
          <w:b/>
          <w:bCs/>
          <w:sz w:val="36"/>
          <w:szCs w:val="36"/>
        </w:rPr>
        <w:t>6941910000</w:t>
      </w:r>
      <w:r w:rsidR="00094CF1" w:rsidRPr="009A3535">
        <w:rPr>
          <w:rFonts w:ascii="TH SarabunPSK" w:hAnsi="TH SarabunPSK" w:cs="TH SarabunPSK"/>
          <w:b/>
          <w:bCs/>
          <w:sz w:val="36"/>
          <w:szCs w:val="36"/>
        </w:rPr>
        <w:t>9</w:t>
      </w:r>
    </w:p>
    <w:p w14:paraId="50C09412" w14:textId="77777777" w:rsidR="00572585" w:rsidRPr="009A3535" w:rsidRDefault="00572585" w:rsidP="00A46CD6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06FD5733" w14:textId="716E6A29" w:rsidR="00572585" w:rsidRPr="009A3535" w:rsidRDefault="00572585" w:rsidP="00A46CD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A3535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เสนอ</w:t>
      </w:r>
      <w:r w:rsidR="00D8730E" w:rsidRPr="009A3535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 xml:space="preserve"> </w:t>
      </w:r>
    </w:p>
    <w:p w14:paraId="4006FF24" w14:textId="77777777" w:rsidR="00572585" w:rsidRPr="009A3535" w:rsidRDefault="00572585" w:rsidP="00A46CD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A3535">
        <w:rPr>
          <w:rFonts w:ascii="TH SarabunPSK" w:hAnsi="TH SarabunPSK" w:cs="TH SarabunPSK"/>
          <w:b/>
          <w:bCs/>
          <w:noProof/>
          <w:sz w:val="36"/>
          <w:szCs w:val="36"/>
          <w:cs/>
          <w:lang w:bidi="th-TH"/>
        </w:rPr>
        <w:t>อาจารย์ชญานิตย์</w:t>
      </w:r>
      <w:r w:rsidRPr="009A3535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 xml:space="preserve"> ภาสว่าง</w:t>
      </w:r>
    </w:p>
    <w:p w14:paraId="6776EA15" w14:textId="77777777" w:rsidR="00572585" w:rsidRPr="009A3535" w:rsidRDefault="00572585" w:rsidP="00A46CD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3A856A5" w14:textId="77777777" w:rsidR="00107CF2" w:rsidRDefault="00572585" w:rsidP="00182E6F">
      <w:pPr>
        <w:spacing w:after="40" w:line="360" w:lineRule="auto"/>
        <w:jc w:val="center"/>
        <w:rPr>
          <w:rFonts w:ascii="TH SarabunPSK" w:hAnsi="TH SarabunPSK" w:cs="TH SarabunPSK"/>
          <w:b/>
          <w:bCs/>
          <w:spacing w:val="-8"/>
          <w:sz w:val="36"/>
          <w:szCs w:val="36"/>
          <w:lang w:bidi="th-TH"/>
        </w:rPr>
      </w:pPr>
      <w:r w:rsidRPr="009A3535">
        <w:rPr>
          <w:rFonts w:ascii="TH SarabunPSK" w:hAnsi="TH SarabunPSK" w:cs="TH SarabunPSK" w:hint="cs"/>
          <w:b/>
          <w:bCs/>
          <w:spacing w:val="-8"/>
          <w:sz w:val="36"/>
          <w:szCs w:val="36"/>
          <w:cs/>
          <w:lang w:bidi="th-TH"/>
        </w:rPr>
        <w:t>รายงานเล่มนี้เป็นส่วนหนึ่งของ</w:t>
      </w:r>
      <w:r w:rsidR="004C5303">
        <w:rPr>
          <w:rFonts w:ascii="TH SarabunPSK" w:hAnsi="TH SarabunPSK" w:cs="TH SarabunPSK" w:hint="cs"/>
          <w:b/>
          <w:bCs/>
          <w:spacing w:val="-8"/>
          <w:sz w:val="36"/>
          <w:szCs w:val="36"/>
          <w:cs/>
          <w:lang w:bidi="th-TH"/>
        </w:rPr>
        <w:t xml:space="preserve"> </w:t>
      </w:r>
    </w:p>
    <w:p w14:paraId="52E76AC5" w14:textId="33451383" w:rsidR="004C5303" w:rsidRDefault="00107CF2" w:rsidP="00182E6F">
      <w:pPr>
        <w:spacing w:after="40" w:line="36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>
        <w:rPr>
          <w:rFonts w:ascii="TH SarabunPSK" w:hAnsi="TH SarabunPSK" w:cs="TH SarabunPSK" w:hint="cs"/>
          <w:b/>
          <w:bCs/>
          <w:spacing w:val="-8"/>
          <w:sz w:val="36"/>
          <w:szCs w:val="36"/>
          <w:cs/>
          <w:lang w:bidi="th-TH"/>
        </w:rPr>
        <w:t>ราย</w:t>
      </w:r>
      <w:r w:rsidR="00572585" w:rsidRPr="009A3535">
        <w:rPr>
          <w:rFonts w:ascii="TH SarabunPSK" w:hAnsi="TH SarabunPSK" w:cs="TH SarabunPSK" w:hint="cs"/>
          <w:b/>
          <w:bCs/>
          <w:spacing w:val="-8"/>
          <w:sz w:val="36"/>
          <w:szCs w:val="36"/>
          <w:cs/>
          <w:lang w:bidi="th-TH"/>
        </w:rPr>
        <w:t>วิชา</w:t>
      </w:r>
      <w:r>
        <w:rPr>
          <w:rFonts w:ascii="TH SarabunPSK" w:hAnsi="TH SarabunPSK" w:cs="TH SarabunPSK" w:hint="cs"/>
          <w:b/>
          <w:bCs/>
          <w:spacing w:val="-8"/>
          <w:sz w:val="36"/>
          <w:szCs w:val="36"/>
          <w:cs/>
          <w:lang w:bidi="th-TH"/>
        </w:rPr>
        <w:t xml:space="preserve"> </w:t>
      </w:r>
      <w:r w:rsidR="00572585" w:rsidRPr="009A3535">
        <w:rPr>
          <w:rFonts w:ascii="TH SarabunPSK" w:hAnsi="TH SarabunPSK" w:cs="TH SarabunPSK" w:hint="cs"/>
          <w:b/>
          <w:bCs/>
          <w:spacing w:val="-8"/>
          <w:sz w:val="36"/>
          <w:szCs w:val="36"/>
          <w:cs/>
          <w:lang w:bidi="th-TH"/>
        </w:rPr>
        <w:t>การพัฒนาพาณิชย์อิเล็กทรอนิกส์สำหรับธุรกิจดิจิทัล</w:t>
      </w:r>
      <w:r w:rsidR="00572585" w:rsidRPr="009A3535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 xml:space="preserve"> </w:t>
      </w:r>
    </w:p>
    <w:p w14:paraId="428C37C1" w14:textId="1ED455AC" w:rsidR="00182E6F" w:rsidRDefault="00572585" w:rsidP="00182E6F">
      <w:pPr>
        <w:spacing w:after="40" w:line="360" w:lineRule="auto"/>
        <w:jc w:val="center"/>
        <w:rPr>
          <w:rFonts w:ascii="TH SarabunPSK" w:hAnsi="TH SarabunPSK" w:cs="TH SarabunPSK"/>
          <w:b/>
          <w:bCs/>
          <w:noProof/>
          <w:sz w:val="36"/>
          <w:szCs w:val="36"/>
          <w:lang w:bidi="th-TH"/>
        </w:rPr>
      </w:pPr>
      <w:r w:rsidRPr="009A3535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 xml:space="preserve">รหัสวิชา </w:t>
      </w:r>
      <w:r w:rsidRPr="009A3535">
        <w:rPr>
          <w:rFonts w:ascii="TH SarabunPSK" w:hAnsi="TH SarabunPSK" w:cs="TH SarabunPSK"/>
          <w:b/>
          <w:bCs/>
          <w:noProof/>
          <w:sz w:val="36"/>
          <w:szCs w:val="36"/>
          <w:cs/>
          <w:lang w:bidi="th-TH"/>
        </w:rPr>
        <w:t>26-41910-2101</w:t>
      </w:r>
    </w:p>
    <w:p w14:paraId="4AD9842B" w14:textId="24F1EDE1" w:rsidR="004C5303" w:rsidRPr="009A3535" w:rsidRDefault="001D1615" w:rsidP="004C53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A3535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สถาบันการอาชีวศึกษาภาคตะวันออกเฉียงเหนือ 3</w:t>
      </w:r>
      <w:r w:rsidR="00107CF2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 xml:space="preserve"> </w:t>
      </w:r>
      <w:r w:rsidR="004C5303" w:rsidRPr="009A3535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วิทยาลัยอาชีวศึกษาขอนแก่น</w:t>
      </w:r>
    </w:p>
    <w:p w14:paraId="14565E54" w14:textId="15B04FCC" w:rsidR="001D1615" w:rsidRPr="009A3535" w:rsidRDefault="001D1615" w:rsidP="001D161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7B2B785A" w14:textId="07500C3B" w:rsidR="00182E6F" w:rsidRPr="00107CF2" w:rsidRDefault="00107CF2" w:rsidP="00107CF2">
      <w:pPr>
        <w:spacing w:after="40" w:line="360" w:lineRule="auto"/>
        <w:jc w:val="center"/>
        <w:rPr>
          <w:noProof/>
          <w:sz w:val="36"/>
          <w:szCs w:val="36"/>
          <w:lang w:bidi="th-TH"/>
        </w:rPr>
      </w:pPr>
      <w:r w:rsidRPr="009A3535">
        <w:rPr>
          <w:rFonts w:ascii="TH SarabunPSK" w:hAnsi="TH SarabunPSK" w:cs="TH SarabunPSK"/>
          <w:b/>
          <w:bCs/>
          <w:noProof/>
          <w:sz w:val="36"/>
          <w:szCs w:val="36"/>
          <w:lang w:bidi="th-TH"/>
        </w:rPr>
        <w:t>ภาควิชาเทคโนโลยีธุรกิจดิจิทัล</w:t>
      </w:r>
      <w:r w:rsidRPr="009A3535">
        <w:rPr>
          <w:rFonts w:ascii="TH SarabunPSK" w:hAnsi="TH SarabunPSK" w:cs="TH SarabunPSK"/>
          <w:b/>
          <w:bCs/>
          <w:noProof/>
          <w:sz w:val="36"/>
          <w:szCs w:val="36"/>
          <w:cs/>
          <w:lang w:bidi="th-TH"/>
        </w:rPr>
        <w:t xml:space="preserve"> </w:t>
      </w:r>
      <w:r>
        <w:rPr>
          <w:rFonts w:hint="cs"/>
          <w:noProof/>
          <w:sz w:val="36"/>
          <w:szCs w:val="36"/>
          <w:cs/>
          <w:lang w:bidi="th-TH"/>
        </w:rPr>
        <w:t xml:space="preserve"> </w:t>
      </w:r>
      <w:r w:rsidR="00182E6F" w:rsidRPr="009A3535">
        <w:rPr>
          <w:rFonts w:ascii="TH SarabunPSK" w:hAnsi="TH SarabunPSK" w:cs="TH SarabunPSK"/>
          <w:b/>
          <w:bCs/>
          <w:noProof/>
          <w:sz w:val="36"/>
          <w:szCs w:val="36"/>
          <w:lang w:bidi="th-TH"/>
        </w:rPr>
        <w:t>หลักสูตรเทคโนโลยีบัณฑิต</w:t>
      </w:r>
    </w:p>
    <w:p w14:paraId="49C64B84" w14:textId="77777777" w:rsidR="00543E4B" w:rsidRDefault="00572585" w:rsidP="00A46CD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  <w:lang w:bidi="th-TH"/>
        </w:rPr>
        <w:sectPr w:rsidR="00543E4B" w:rsidSect="00572585">
          <w:pgSz w:w="12240" w:h="15840"/>
          <w:pgMar w:top="1440" w:right="1417" w:bottom="1440" w:left="1701" w:header="720" w:footer="720" w:gutter="0"/>
          <w:cols w:space="720"/>
          <w:docGrid w:linePitch="360"/>
        </w:sectPr>
      </w:pPr>
      <w:r w:rsidRPr="009A3535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ภาคเรียนที่ 1 ปีการศึกษา 256</w:t>
      </w:r>
    </w:p>
    <w:p w14:paraId="6923DBFA" w14:textId="1CFC6A1B" w:rsidR="00B55270" w:rsidRPr="000F5BDF" w:rsidRDefault="00BC5938" w:rsidP="000F5BDF">
      <w:pPr>
        <w:spacing w:line="240" w:lineRule="auto"/>
        <w:jc w:val="center"/>
        <w:rPr>
          <w:rFonts w:ascii="TH SarabunPSK" w:hAnsi="TH SarabunPSK" w:cs="TH SarabunPSK"/>
          <w:b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คำนำ</w:t>
      </w:r>
    </w:p>
    <w:p w14:paraId="52925FEE" w14:textId="6B7D3F88" w:rsidR="00A94DFB" w:rsidRPr="00A34C3C" w:rsidRDefault="00A94DFB" w:rsidP="00A94DFB">
      <w:pPr>
        <w:spacing w:after="320" w:line="240" w:lineRule="auto"/>
        <w:ind w:firstLine="720"/>
        <w:jc w:val="thaiDistribute"/>
        <w:rPr>
          <w:rFonts w:ascii="TH SarabunPSK" w:hAnsi="TH SarabunPSK" w:cs="TH SarabunPSK"/>
          <w:noProof/>
          <w:szCs w:val="32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          รายงานฉบับนี้จัดทำขึ้นเพื่อประกอบรายวิชา การพัฒนาพาณิชย์อิเล็กทรอนิกส์สำหรับธุรกิจดิจิทัล รหัสรายวิชา </w:t>
      </w:r>
      <w:r w:rsidRPr="00A34C3C">
        <w:rPr>
          <w:rFonts w:ascii="TH SarabunPSK" w:hAnsi="TH SarabunPSK" w:cs="TH SarabunPSK" w:hint="cs"/>
          <w:noProof/>
          <w:szCs w:val="32"/>
        </w:rPr>
        <w:t>26-41910-2101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 ภาคเรียนที่ </w:t>
      </w:r>
      <w:r w:rsidRPr="00A34C3C">
        <w:rPr>
          <w:rFonts w:ascii="TH SarabunPSK" w:hAnsi="TH SarabunPSK" w:cs="TH SarabunPSK" w:hint="cs"/>
          <w:noProof/>
          <w:szCs w:val="32"/>
        </w:rPr>
        <w:t>1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 ปีการศึกษา </w:t>
      </w:r>
      <w:r w:rsidRPr="00A34C3C">
        <w:rPr>
          <w:rFonts w:ascii="TH SarabunPSK" w:hAnsi="TH SarabunPSK" w:cs="TH SarabunPSK" w:hint="cs"/>
          <w:noProof/>
          <w:szCs w:val="32"/>
        </w:rPr>
        <w:t>2569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 หลักสูตรเทคโนโลยีบัณฑิต ภาควิชาเทคโนโลยีธุรกิจดิจิทัล วิทยาลัยอาชีวศึกษาขอนแก่น สังกัดสถาบันการอาชีวศึกษาภาคตะวันออกเฉียงเหนือ </w:t>
      </w:r>
      <w:r w:rsidRPr="00A34C3C">
        <w:rPr>
          <w:rFonts w:ascii="TH SarabunPSK" w:hAnsi="TH SarabunPSK" w:cs="TH SarabunPSK" w:hint="cs"/>
          <w:noProof/>
          <w:szCs w:val="32"/>
        </w:rPr>
        <w:t>3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 โดยมีอาจารย์ประจำวิชา คือ นางชญานิตย์ ภาสว่าง</w:t>
      </w:r>
    </w:p>
    <w:p w14:paraId="547713AA" w14:textId="78405EC7" w:rsidR="00A94DFB" w:rsidRPr="00A34C3C" w:rsidRDefault="00A94DFB" w:rsidP="00A94DFB">
      <w:pPr>
        <w:spacing w:after="320" w:line="240" w:lineRule="auto"/>
        <w:ind w:firstLine="720"/>
        <w:jc w:val="thaiDistribute"/>
        <w:rPr>
          <w:rFonts w:ascii="TH SarabunPSK" w:hAnsi="TH SarabunPSK" w:cs="TH SarabunPSK"/>
          <w:noProof/>
          <w:szCs w:val="32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         เนื้อหาในรายงานครอบคลุมการศึกษาความหมายของธุรกิจอีคอมเมิร์ซ ความแตกต่างระหว่าง </w:t>
      </w:r>
      <w:r w:rsidRPr="00A34C3C">
        <w:rPr>
          <w:rFonts w:ascii="TH SarabunPSK" w:hAnsi="TH SarabunPSK" w:cs="TH SarabunPSK" w:hint="cs"/>
          <w:noProof/>
          <w:szCs w:val="32"/>
        </w:rPr>
        <w:t xml:space="preserve">E-Business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และ </w:t>
      </w:r>
      <w:r w:rsidRPr="00A34C3C">
        <w:rPr>
          <w:rFonts w:ascii="TH SarabunPSK" w:hAnsi="TH SarabunPSK" w:cs="TH SarabunPSK" w:hint="cs"/>
          <w:noProof/>
          <w:szCs w:val="32"/>
        </w:rPr>
        <w:t xml:space="preserve">E-Commerce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ประเภทของธุรกิจอีคอมเมิร์ซ เครื่องมือที่ใช้ในการพัฒนาเว็บ รวมถึงองค์ประกอบสำคัญของระบบค้าขายออนไลน์ พร้อมนำเสนอต้นแบบเว็บไซต์ </w:t>
      </w:r>
      <w:r w:rsidRPr="00A34C3C">
        <w:rPr>
          <w:rFonts w:ascii="TH SarabunPSK" w:hAnsi="TH SarabunPSK" w:cs="TH SarabunPSK" w:hint="cs"/>
          <w:noProof/>
          <w:szCs w:val="32"/>
        </w:rPr>
        <w:t xml:space="preserve">Digital Gift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ซึ่งเป็นแพลตฟอร์มของขวัญดิจิทัลเฉพาะบุคคล</w:t>
      </w:r>
    </w:p>
    <w:p w14:paraId="773A314D" w14:textId="2E60A606" w:rsidR="00A94DFB" w:rsidRPr="00A34C3C" w:rsidRDefault="00A94DFB" w:rsidP="00A94DFB">
      <w:pPr>
        <w:spacing w:after="320" w:line="240" w:lineRule="auto"/>
        <w:ind w:firstLine="720"/>
        <w:jc w:val="thaiDistribute"/>
        <w:rPr>
          <w:rFonts w:ascii="TH SarabunPSK" w:hAnsi="TH SarabunPSK" w:cs="TH SarabunPSK"/>
          <w:noProof/>
          <w:szCs w:val="32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         </w:t>
      </w:r>
      <w:r w:rsidRPr="00A34C3C">
        <w:rPr>
          <w:rFonts w:ascii="TH SarabunPSK" w:hAnsi="TH SarabunPSK" w:cs="TH SarabunPSK" w:hint="cs"/>
          <w:noProof/>
          <w:szCs w:val="32"/>
        </w:rPr>
        <w:t xml:space="preserve">Digital Gift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พัฒนาด้วยแนวทาง </w:t>
      </w:r>
      <w:r w:rsidRPr="00A34C3C">
        <w:rPr>
          <w:rFonts w:ascii="TH SarabunPSK" w:hAnsi="TH SarabunPSK" w:cs="TH SarabunPSK" w:hint="cs"/>
          <w:noProof/>
          <w:szCs w:val="32"/>
        </w:rPr>
        <w:t xml:space="preserve">Custom Development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โดยใช้ </w:t>
      </w:r>
      <w:r w:rsidRPr="00A34C3C">
        <w:rPr>
          <w:rFonts w:ascii="TH SarabunPSK" w:hAnsi="TH SarabunPSK" w:cs="TH SarabunPSK" w:hint="cs"/>
          <w:noProof/>
          <w:szCs w:val="32"/>
        </w:rPr>
        <w:t xml:space="preserve">React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ทางฝั่ง </w:t>
      </w:r>
      <w:r w:rsidRPr="00A34C3C">
        <w:rPr>
          <w:rFonts w:ascii="TH SarabunPSK" w:hAnsi="TH SarabunPSK" w:cs="TH SarabunPSK" w:hint="cs"/>
          <w:noProof/>
          <w:szCs w:val="32"/>
        </w:rPr>
        <w:t xml:space="preserve">Frontend, Go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ทางฝั่ง </w:t>
      </w:r>
      <w:r w:rsidRPr="00A34C3C">
        <w:rPr>
          <w:rFonts w:ascii="TH SarabunPSK" w:hAnsi="TH SarabunPSK" w:cs="TH SarabunPSK" w:hint="cs"/>
          <w:noProof/>
          <w:szCs w:val="32"/>
        </w:rPr>
        <w:t xml:space="preserve">Backend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และ </w:t>
      </w:r>
      <w:r w:rsidRPr="00A34C3C">
        <w:rPr>
          <w:rFonts w:ascii="TH SarabunPSK" w:hAnsi="TH SarabunPSK" w:cs="TH SarabunPSK" w:hint="cs"/>
          <w:noProof/>
          <w:szCs w:val="32"/>
        </w:rPr>
        <w:t xml:space="preserve">PostgreSQL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เป็นฐานข้อมูล รูปแบบธุรกิจที่ออกแบบคือ </w:t>
      </w:r>
      <w:r w:rsidRPr="00A34C3C">
        <w:rPr>
          <w:rFonts w:ascii="TH SarabunPSK" w:hAnsi="TH SarabunPSK" w:cs="TH SarabunPSK" w:hint="cs"/>
          <w:noProof/>
          <w:szCs w:val="32"/>
        </w:rPr>
        <w:t xml:space="preserve">B2C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ลูกค้าทดลองเล่นตัวอย่างบนเว็บ แล้วสั่งทำผ่าน </w:t>
      </w:r>
      <w:r w:rsidRPr="00A34C3C">
        <w:rPr>
          <w:rFonts w:ascii="TH SarabunPSK" w:hAnsi="TH SarabunPSK" w:cs="TH SarabunPSK" w:hint="cs"/>
          <w:noProof/>
          <w:szCs w:val="32"/>
        </w:rPr>
        <w:t xml:space="preserve">LINE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จากนั้นร้านจัดทำของขวัญและส่งมอบด้วยลิงก์</w:t>
      </w:r>
    </w:p>
    <w:p w14:paraId="0E82614B" w14:textId="66E6387E" w:rsidR="00A94DFB" w:rsidRPr="00A34C3C" w:rsidRDefault="00A94DFB" w:rsidP="00A94DFB">
      <w:pPr>
        <w:spacing w:after="320" w:line="240" w:lineRule="auto"/>
        <w:ind w:firstLine="720"/>
        <w:jc w:val="thaiDistribute"/>
        <w:rPr>
          <w:rFonts w:ascii="TH SarabunPSK" w:hAnsi="TH SarabunPSK" w:cs="TH SarabunPSK"/>
          <w:noProof/>
          <w:szCs w:val="32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         ทั้งนี้ เว็บไซต์ในรายงานฉบับนี้มีสถานะเป็นต้นแบบหรือแบบจำลองระบบ ใช้สำหรับการเรียนรู้ สาธิต และนำเสนอแนวคิดธุรกิจ ยังไม่ได้เปิดเป็นเว็บบริการเชิงพาณิชย์จริง</w:t>
      </w:r>
    </w:p>
    <w:p w14:paraId="0CA434A3" w14:textId="328DDC53" w:rsidR="00B55270" w:rsidRPr="00A34C3C" w:rsidRDefault="00A94DFB" w:rsidP="00A94DFB">
      <w:pPr>
        <w:spacing w:after="320"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         ผู้จัดทำหวังว่ารายงานฉบับนี้จะเป็นประโยชน์ต่อการเรียนรู้และการประเมินผลตามรายวิชา และขอขอบพระคุณอาจารย์ประจำวิชา รวมถึงผู้ที่เกี่ยวข้องทุกท่านที่ให้คำแนะนำจนรายงานสำเร็จลุล่วง</w:t>
      </w:r>
    </w:p>
    <w:p w14:paraId="1283FB07" w14:textId="77777777" w:rsidR="00B55270" w:rsidRPr="00A34C3C" w:rsidRDefault="00BC5938" w:rsidP="00391A25">
      <w:pPr>
        <w:spacing w:after="40" w:line="240" w:lineRule="auto"/>
        <w:ind w:left="5760" w:firstLine="720"/>
        <w:jc w:val="center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>ผู้จัดทำ</w:t>
      </w:r>
    </w:p>
    <w:p w14:paraId="6C41FCA7" w14:textId="418E1F5D" w:rsidR="00B55270" w:rsidRPr="00A34C3C" w:rsidRDefault="00C76FDA" w:rsidP="00391A25">
      <w:pPr>
        <w:spacing w:after="40" w:line="240" w:lineRule="auto"/>
        <w:ind w:left="5760" w:firstLine="720"/>
        <w:jc w:val="center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นายพลพล กำมะถัน</w:t>
      </w:r>
    </w:p>
    <w:p w14:paraId="3A868CF4" w14:textId="77777777" w:rsidR="00B55270" w:rsidRPr="00A34C3C" w:rsidRDefault="00BC5938" w:rsidP="00C76FDA">
      <w:pPr>
        <w:spacing w:after="40" w:line="240" w:lineRule="auto"/>
        <w:jc w:val="right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>ภาคเรียนที่ 1 ปีการศึกษา 2569</w:t>
      </w:r>
    </w:p>
    <w:p w14:paraId="2A6116C6" w14:textId="7BAC55B8" w:rsidR="009D29B0" w:rsidRDefault="00BC5938" w:rsidP="00D964B7">
      <w:pPr>
        <w:spacing w:line="240" w:lineRule="auto"/>
        <w:rPr>
          <w:rFonts w:ascii="TH SarabunPSK" w:hAnsi="TH SarabunPSK" w:cs="TH SarabunPSK" w:hint="cs"/>
          <w:noProof/>
          <w:szCs w:val="32"/>
          <w:cs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br w:type="page"/>
      </w:r>
    </w:p>
    <w:p w14:paraId="0287725C" w14:textId="1D617B2B" w:rsidR="009D29B0" w:rsidRPr="00C92CCA" w:rsidRDefault="000A15D3" w:rsidP="00D964B7">
      <w:pPr>
        <w:jc w:val="center"/>
        <w:rPr>
          <w:rFonts w:ascii="TH SarabunPSK" w:hAnsi="TH SarabunPSK" w:cs="TH SarabunPSK"/>
          <w:b/>
          <w:bCs/>
          <w:noProof/>
          <w:szCs w:val="32"/>
          <w:lang w:bidi="th-TH"/>
        </w:rPr>
      </w:pPr>
      <w:r w:rsidRPr="00C92CCA">
        <w:rPr>
          <w:rFonts w:ascii="TH SarabunPSK" w:hAnsi="TH SarabunPSK" w:cs="TH SarabunPSK" w:hint="cs"/>
          <w:b/>
          <w:bCs/>
          <w:noProof/>
          <w:szCs w:val="32"/>
          <w:cs/>
          <w:lang w:bidi="th-TH"/>
        </w:rPr>
        <w:lastRenderedPageBreak/>
        <w:t>สารบัญ</w:t>
      </w:r>
    </w:p>
    <w:p w14:paraId="13224E38" w14:textId="77777777" w:rsidR="00465697" w:rsidRDefault="00465697" w:rsidP="00383EC7">
      <w:pPr>
        <w:jc w:val="center"/>
        <w:rPr>
          <w:rFonts w:ascii="TH SarabunPSK" w:hAnsi="TH SarabunPSK" w:cs="TH SarabunPSK" w:hint="cs"/>
          <w:noProof/>
          <w:szCs w:val="32"/>
          <w:lang w:bidi="th-TH"/>
        </w:rPr>
      </w:pP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3248"/>
        <w:gridCol w:w="595"/>
      </w:tblGrid>
      <w:tr w:rsidR="003841C1" w14:paraId="22B9DA42" w14:textId="77777777" w:rsidTr="00D171AB">
        <w:tc>
          <w:tcPr>
            <w:tcW w:w="5495" w:type="dxa"/>
          </w:tcPr>
          <w:p w14:paraId="59C5D760" w14:textId="07E84BC5" w:rsidR="003841C1" w:rsidRDefault="003841C1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3248" w:type="dxa"/>
          </w:tcPr>
          <w:p w14:paraId="15E47098" w14:textId="77777777" w:rsidR="003841C1" w:rsidRDefault="003841C1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77C02E37" w14:textId="41584B3F" w:rsidR="003841C1" w:rsidRDefault="003841C1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หน้า</w:t>
            </w:r>
          </w:p>
        </w:tc>
      </w:tr>
      <w:tr w:rsidR="008C610A" w14:paraId="5EACCCAC" w14:textId="77777777" w:rsidTr="00D171AB">
        <w:tc>
          <w:tcPr>
            <w:tcW w:w="5495" w:type="dxa"/>
          </w:tcPr>
          <w:p w14:paraId="4EF6ED91" w14:textId="700CEBDB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คำนำ</w:t>
            </w:r>
          </w:p>
        </w:tc>
        <w:tc>
          <w:tcPr>
            <w:tcW w:w="3248" w:type="dxa"/>
          </w:tcPr>
          <w:p w14:paraId="7204BA7A" w14:textId="77777777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3A72BC41" w14:textId="3AC12D2A" w:rsidR="008C610A" w:rsidRDefault="008C610A" w:rsidP="003D6882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ก</w:t>
            </w:r>
          </w:p>
        </w:tc>
      </w:tr>
      <w:tr w:rsidR="008C610A" w14:paraId="247DEC3A" w14:textId="77777777" w:rsidTr="00D171AB">
        <w:tc>
          <w:tcPr>
            <w:tcW w:w="5495" w:type="dxa"/>
          </w:tcPr>
          <w:p w14:paraId="2634D221" w14:textId="642D78C2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3841C1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สารบัญ</w:t>
            </w:r>
            <w:r w:rsidRPr="003841C1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ab/>
            </w:r>
          </w:p>
        </w:tc>
        <w:tc>
          <w:tcPr>
            <w:tcW w:w="3248" w:type="dxa"/>
          </w:tcPr>
          <w:p w14:paraId="536E0831" w14:textId="77777777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3F3D0F3A" w14:textId="1FEE80CC" w:rsidR="008C610A" w:rsidRDefault="008C610A" w:rsidP="003D6882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ข</w:t>
            </w:r>
          </w:p>
        </w:tc>
      </w:tr>
      <w:tr w:rsidR="008C610A" w14:paraId="09B2CDD7" w14:textId="77777777" w:rsidTr="00D171AB">
        <w:tc>
          <w:tcPr>
            <w:tcW w:w="5495" w:type="dxa"/>
          </w:tcPr>
          <w:p w14:paraId="0DDC43D7" w14:textId="7461C0B0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7F397D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สารบัญตาราง</w:t>
            </w:r>
          </w:p>
        </w:tc>
        <w:tc>
          <w:tcPr>
            <w:tcW w:w="3248" w:type="dxa"/>
          </w:tcPr>
          <w:p w14:paraId="56234F9E" w14:textId="77777777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23B2494D" w14:textId="1BCFD21A" w:rsidR="008C610A" w:rsidRDefault="008C610A" w:rsidP="003D6882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ค</w:t>
            </w:r>
          </w:p>
        </w:tc>
      </w:tr>
      <w:tr w:rsidR="008C610A" w14:paraId="36E133AC" w14:textId="77777777" w:rsidTr="00D171AB">
        <w:tc>
          <w:tcPr>
            <w:tcW w:w="5495" w:type="dxa"/>
          </w:tcPr>
          <w:p w14:paraId="2B8F73CB" w14:textId="1C287684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7F397D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สารบัญภาพ</w:t>
            </w:r>
          </w:p>
        </w:tc>
        <w:tc>
          <w:tcPr>
            <w:tcW w:w="3248" w:type="dxa"/>
          </w:tcPr>
          <w:p w14:paraId="3959FF8C" w14:textId="77777777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4CAD7EAB" w14:textId="0EBBE792" w:rsidR="008C610A" w:rsidRDefault="008C610A" w:rsidP="003D6882">
            <w:pPr>
              <w:jc w:val="center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ง</w:t>
            </w:r>
          </w:p>
        </w:tc>
      </w:tr>
      <w:tr w:rsidR="008C610A" w14:paraId="59AE67E3" w14:textId="77777777" w:rsidTr="00D171AB">
        <w:tc>
          <w:tcPr>
            <w:tcW w:w="5495" w:type="dxa"/>
          </w:tcPr>
          <w:p w14:paraId="7888273F" w14:textId="4D39C0B1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7F397D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1. หลักการและเหตุผล</w:t>
            </w:r>
          </w:p>
        </w:tc>
        <w:tc>
          <w:tcPr>
            <w:tcW w:w="3248" w:type="dxa"/>
          </w:tcPr>
          <w:p w14:paraId="1A568CF5" w14:textId="77777777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056A4A3B" w14:textId="0B634762" w:rsidR="008C610A" w:rsidRDefault="00FD1DAF" w:rsidP="003D6882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1</w:t>
            </w:r>
          </w:p>
        </w:tc>
      </w:tr>
      <w:tr w:rsidR="008C610A" w14:paraId="33149A46" w14:textId="77777777" w:rsidTr="00D171AB">
        <w:tc>
          <w:tcPr>
            <w:tcW w:w="5495" w:type="dxa"/>
          </w:tcPr>
          <w:p w14:paraId="12D460FC" w14:textId="57E29DCA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147EBC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2. ความหมายของธุรกิจอีคอมเมิร์ซ</w:t>
            </w:r>
          </w:p>
        </w:tc>
        <w:tc>
          <w:tcPr>
            <w:tcW w:w="3248" w:type="dxa"/>
          </w:tcPr>
          <w:p w14:paraId="78995E23" w14:textId="77777777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2EBD6691" w14:textId="1EDE3B0E" w:rsidR="008C610A" w:rsidRDefault="00FD1DAF" w:rsidP="003D6882">
            <w:pPr>
              <w:jc w:val="center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2</w:t>
            </w:r>
          </w:p>
        </w:tc>
      </w:tr>
      <w:tr w:rsidR="008C610A" w14:paraId="3AF38DE0" w14:textId="77777777" w:rsidTr="00D171AB">
        <w:tc>
          <w:tcPr>
            <w:tcW w:w="5495" w:type="dxa"/>
          </w:tcPr>
          <w:p w14:paraId="386F41DA" w14:textId="53A87370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147EBC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 xml:space="preserve">3. ความแตกต่างระหว่าง </w:t>
            </w:r>
            <w:r w:rsidRPr="00147EBC">
              <w:rPr>
                <w:rFonts w:ascii="TH SarabunPSK" w:hAnsi="TH SarabunPSK" w:cs="TH SarabunPSK"/>
                <w:noProof/>
                <w:szCs w:val="32"/>
                <w:lang w:bidi="th-TH"/>
              </w:rPr>
              <w:t xml:space="preserve">E-Business </w:t>
            </w:r>
            <w:r w:rsidRPr="00147EBC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 xml:space="preserve">และ </w:t>
            </w:r>
            <w:r w:rsidRPr="00147EBC">
              <w:rPr>
                <w:rFonts w:ascii="TH SarabunPSK" w:hAnsi="TH SarabunPSK" w:cs="TH SarabunPSK"/>
                <w:noProof/>
                <w:szCs w:val="32"/>
                <w:lang w:bidi="th-TH"/>
              </w:rPr>
              <w:t>E-Commerce</w:t>
            </w:r>
          </w:p>
        </w:tc>
        <w:tc>
          <w:tcPr>
            <w:tcW w:w="3248" w:type="dxa"/>
          </w:tcPr>
          <w:p w14:paraId="1F3E1A8B" w14:textId="77777777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2C8D11E0" w14:textId="4E8C3EC8" w:rsidR="008C610A" w:rsidRDefault="00FD1DAF" w:rsidP="003D6882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2</w:t>
            </w:r>
          </w:p>
        </w:tc>
      </w:tr>
      <w:tr w:rsidR="008C610A" w14:paraId="7B1D9BAD" w14:textId="77777777" w:rsidTr="00D171AB">
        <w:tc>
          <w:tcPr>
            <w:tcW w:w="5495" w:type="dxa"/>
          </w:tcPr>
          <w:p w14:paraId="2C969980" w14:textId="339E9747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147EBC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4. ประเภทของธุรกิจอีคอมเมิร์ซ</w:t>
            </w:r>
          </w:p>
        </w:tc>
        <w:tc>
          <w:tcPr>
            <w:tcW w:w="3248" w:type="dxa"/>
          </w:tcPr>
          <w:p w14:paraId="288B9626" w14:textId="77777777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0E0BF0B2" w14:textId="75516F6C" w:rsidR="008C610A" w:rsidRDefault="00FD1DAF" w:rsidP="003D6882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3</w:t>
            </w:r>
          </w:p>
        </w:tc>
      </w:tr>
      <w:tr w:rsidR="008C610A" w14:paraId="7BB706E9" w14:textId="77777777" w:rsidTr="00D171AB">
        <w:tc>
          <w:tcPr>
            <w:tcW w:w="5495" w:type="dxa"/>
          </w:tcPr>
          <w:p w14:paraId="39EA32D6" w14:textId="32F958E8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147EBC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5. เครื่องมือและแนวทางการพัฒนาเว็บอีคอมเมิร์ซ</w:t>
            </w:r>
            <w:r w:rsidRPr="00147EBC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ab/>
            </w:r>
          </w:p>
        </w:tc>
        <w:tc>
          <w:tcPr>
            <w:tcW w:w="3248" w:type="dxa"/>
          </w:tcPr>
          <w:p w14:paraId="68AD004D" w14:textId="77777777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4FF16B87" w14:textId="502C6A3C" w:rsidR="008C610A" w:rsidRDefault="00FD1DAF" w:rsidP="003D6882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4</w:t>
            </w:r>
          </w:p>
        </w:tc>
      </w:tr>
      <w:tr w:rsidR="008C610A" w14:paraId="6DA707EE" w14:textId="77777777" w:rsidTr="00D171AB">
        <w:tc>
          <w:tcPr>
            <w:tcW w:w="5495" w:type="dxa"/>
          </w:tcPr>
          <w:p w14:paraId="379115ED" w14:textId="4D6DF904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147EBC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6. องค์ประกอบสำคัญในการพัฒนาเว็บอีคอมเมิร์ซ</w:t>
            </w:r>
          </w:p>
        </w:tc>
        <w:tc>
          <w:tcPr>
            <w:tcW w:w="3248" w:type="dxa"/>
          </w:tcPr>
          <w:p w14:paraId="5402F38C" w14:textId="77777777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10462285" w14:textId="52F45E21" w:rsidR="008C610A" w:rsidRDefault="00FD1DAF" w:rsidP="003D6882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5</w:t>
            </w:r>
          </w:p>
        </w:tc>
      </w:tr>
      <w:tr w:rsidR="008C610A" w14:paraId="6D9ED634" w14:textId="77777777" w:rsidTr="00D171AB">
        <w:tc>
          <w:tcPr>
            <w:tcW w:w="5495" w:type="dxa"/>
          </w:tcPr>
          <w:p w14:paraId="3BE81778" w14:textId="30FDF9A3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147EBC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 xml:space="preserve">7. ขั้นตอนการพัฒนาเว็บ </w:t>
            </w:r>
            <w:r w:rsidRPr="00147EBC">
              <w:rPr>
                <w:rFonts w:ascii="TH SarabunPSK" w:hAnsi="TH SarabunPSK" w:cs="TH SarabunPSK"/>
                <w:noProof/>
                <w:szCs w:val="32"/>
                <w:lang w:bidi="th-TH"/>
              </w:rPr>
              <w:t>Digital Gift</w:t>
            </w:r>
          </w:p>
        </w:tc>
        <w:tc>
          <w:tcPr>
            <w:tcW w:w="3248" w:type="dxa"/>
          </w:tcPr>
          <w:p w14:paraId="51D9208C" w14:textId="77777777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11C27F6B" w14:textId="03CC0C22" w:rsidR="008C610A" w:rsidRDefault="00FD1DAF" w:rsidP="003D6882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7</w:t>
            </w:r>
          </w:p>
        </w:tc>
      </w:tr>
      <w:tr w:rsidR="008C610A" w14:paraId="51DEDDD6" w14:textId="77777777" w:rsidTr="00D171AB">
        <w:tc>
          <w:tcPr>
            <w:tcW w:w="5495" w:type="dxa"/>
          </w:tcPr>
          <w:p w14:paraId="018C7AC9" w14:textId="3B08C8CF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147EBC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8. สรุปผลและข้อเสนอแนะ</w:t>
            </w:r>
          </w:p>
        </w:tc>
        <w:tc>
          <w:tcPr>
            <w:tcW w:w="3248" w:type="dxa"/>
          </w:tcPr>
          <w:p w14:paraId="054F2819" w14:textId="77777777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48C1E79A" w14:textId="45FA164B" w:rsidR="008C610A" w:rsidRDefault="00FD1DAF" w:rsidP="003D6882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9</w:t>
            </w:r>
          </w:p>
        </w:tc>
      </w:tr>
      <w:tr w:rsidR="008C610A" w14:paraId="0E259EAE" w14:textId="77777777" w:rsidTr="00D171AB">
        <w:tc>
          <w:tcPr>
            <w:tcW w:w="5495" w:type="dxa"/>
          </w:tcPr>
          <w:p w14:paraId="6DF141FE" w14:textId="081E9968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DC6C83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บรรณานุกรม</w:t>
            </w:r>
            <w:r w:rsidRPr="00DC6C83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ab/>
            </w:r>
          </w:p>
        </w:tc>
        <w:tc>
          <w:tcPr>
            <w:tcW w:w="3248" w:type="dxa"/>
          </w:tcPr>
          <w:p w14:paraId="5B7D92A6" w14:textId="77777777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7B6FE15D" w14:textId="05748BEA" w:rsidR="008C610A" w:rsidRDefault="00FD1DAF" w:rsidP="003D6882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10</w:t>
            </w:r>
          </w:p>
        </w:tc>
      </w:tr>
      <w:tr w:rsidR="008C610A" w14:paraId="39CFA4D9" w14:textId="77777777" w:rsidTr="00D171AB">
        <w:tc>
          <w:tcPr>
            <w:tcW w:w="5495" w:type="dxa"/>
          </w:tcPr>
          <w:p w14:paraId="54453048" w14:textId="18119B97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DC6C83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 xml:space="preserve">ภาคผนวก  </w:t>
            </w:r>
          </w:p>
        </w:tc>
        <w:tc>
          <w:tcPr>
            <w:tcW w:w="3248" w:type="dxa"/>
          </w:tcPr>
          <w:p w14:paraId="7D5A2766" w14:textId="77777777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06A66DD1" w14:textId="1D10426F" w:rsidR="008C610A" w:rsidRDefault="00FD1DAF" w:rsidP="003D6882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11</w:t>
            </w:r>
          </w:p>
        </w:tc>
      </w:tr>
      <w:tr w:rsidR="008C610A" w14:paraId="3DFB4B64" w14:textId="77777777" w:rsidTr="00D171AB">
        <w:tc>
          <w:tcPr>
            <w:tcW w:w="5495" w:type="dxa"/>
          </w:tcPr>
          <w:p w14:paraId="6DF3DBF7" w14:textId="0C0B8351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DC6C83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ภาคผนวก ข ลิงก์เว็บไซต์และลิงก์คลังโค้ด</w:t>
            </w:r>
          </w:p>
        </w:tc>
        <w:tc>
          <w:tcPr>
            <w:tcW w:w="3248" w:type="dxa"/>
          </w:tcPr>
          <w:p w14:paraId="3F4A8958" w14:textId="77777777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2983BD20" w14:textId="61C987CE" w:rsidR="008C610A" w:rsidRDefault="00FD1DAF" w:rsidP="003D6882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25</w:t>
            </w:r>
          </w:p>
        </w:tc>
      </w:tr>
      <w:tr w:rsidR="008C610A" w14:paraId="79AEC0B8" w14:textId="77777777" w:rsidTr="00D171AB">
        <w:tc>
          <w:tcPr>
            <w:tcW w:w="5495" w:type="dxa"/>
          </w:tcPr>
          <w:p w14:paraId="6C882234" w14:textId="30B97579" w:rsidR="008C610A" w:rsidRDefault="008C610A">
            <w:pPr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 w:rsidRPr="00DC6C83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ภาคผนวก ค ประวัติส่วนตัว</w:t>
            </w:r>
          </w:p>
        </w:tc>
        <w:tc>
          <w:tcPr>
            <w:tcW w:w="3248" w:type="dxa"/>
          </w:tcPr>
          <w:p w14:paraId="3D950DCA" w14:textId="77777777" w:rsidR="008C610A" w:rsidRDefault="008C610A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1A3EE39D" w14:textId="41C2A410" w:rsidR="008C610A" w:rsidRDefault="00FD1DAF" w:rsidP="003D6882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25</w:t>
            </w:r>
          </w:p>
        </w:tc>
      </w:tr>
    </w:tbl>
    <w:p w14:paraId="42F3C18D" w14:textId="77777777" w:rsidR="000A15D3" w:rsidRDefault="000A15D3">
      <w:pPr>
        <w:rPr>
          <w:rFonts w:ascii="TH SarabunPSK" w:hAnsi="TH SarabunPSK" w:cs="TH SarabunPSK" w:hint="cs"/>
          <w:noProof/>
          <w:szCs w:val="32"/>
          <w:lang w:bidi="th-TH"/>
        </w:rPr>
      </w:pPr>
    </w:p>
    <w:p w14:paraId="07E20B7B" w14:textId="77777777" w:rsidR="000A15D3" w:rsidRDefault="000A15D3">
      <w:pPr>
        <w:rPr>
          <w:rFonts w:ascii="TH SarabunPSK" w:hAnsi="TH SarabunPSK" w:cs="TH SarabunPSK"/>
          <w:noProof/>
          <w:szCs w:val="32"/>
          <w:lang w:bidi="th-TH"/>
        </w:rPr>
      </w:pPr>
    </w:p>
    <w:p w14:paraId="5A10EA32" w14:textId="77777777" w:rsidR="000A15D3" w:rsidRDefault="000A15D3">
      <w:pPr>
        <w:rPr>
          <w:rFonts w:ascii="TH SarabunPSK" w:hAnsi="TH SarabunPSK" w:cs="TH SarabunPSK"/>
          <w:noProof/>
          <w:szCs w:val="32"/>
          <w:lang w:bidi="th-TH"/>
        </w:rPr>
      </w:pPr>
    </w:p>
    <w:p w14:paraId="451115EB" w14:textId="77777777" w:rsidR="000A15D3" w:rsidRDefault="000A15D3">
      <w:pPr>
        <w:rPr>
          <w:rFonts w:ascii="TH SarabunPSK" w:hAnsi="TH SarabunPSK" w:cs="TH SarabunPSK"/>
          <w:noProof/>
          <w:szCs w:val="32"/>
          <w:lang w:bidi="th-TH"/>
        </w:rPr>
      </w:pPr>
    </w:p>
    <w:p w14:paraId="1E3E0756" w14:textId="77777777" w:rsidR="000A15D3" w:rsidRDefault="000A15D3">
      <w:pPr>
        <w:rPr>
          <w:rFonts w:ascii="TH SarabunPSK" w:hAnsi="TH SarabunPSK" w:cs="TH SarabunPSK"/>
          <w:noProof/>
          <w:szCs w:val="32"/>
          <w:lang w:bidi="th-TH"/>
        </w:rPr>
      </w:pPr>
    </w:p>
    <w:p w14:paraId="0642573B" w14:textId="77777777" w:rsidR="000A15D3" w:rsidRDefault="000A15D3">
      <w:pPr>
        <w:rPr>
          <w:rFonts w:ascii="TH SarabunPSK" w:hAnsi="TH SarabunPSK" w:cs="TH SarabunPSK"/>
          <w:noProof/>
          <w:szCs w:val="32"/>
          <w:lang w:bidi="th-TH"/>
        </w:rPr>
      </w:pPr>
    </w:p>
    <w:p w14:paraId="786143D6" w14:textId="77777777" w:rsidR="00D964B7" w:rsidRDefault="00D964B7" w:rsidP="00D964B7">
      <w:pPr>
        <w:spacing w:before="360" w:after="240" w:line="240" w:lineRule="auto"/>
        <w:jc w:val="center"/>
        <w:rPr>
          <w:rFonts w:ascii="TH SarabunPSK" w:hAnsi="TH SarabunPSK" w:cs="TH SarabunPSK"/>
          <w:b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สาร</w:t>
      </w:r>
      <w:r w:rsidRPr="00691BBB">
        <w:rPr>
          <w:rFonts w:ascii="TH SarabunPSK" w:hAnsi="TH SarabunPSK" w:cs="TH SarabunPSK" w:hint="cs"/>
          <w:bCs/>
          <w:noProof/>
          <w:szCs w:val="32"/>
          <w:cs/>
          <w:lang w:bidi="th-TH"/>
        </w:rPr>
        <w:t>บัญตาราง</w:t>
      </w: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2114"/>
        <w:gridCol w:w="595"/>
      </w:tblGrid>
      <w:tr w:rsidR="00B15439" w14:paraId="66240164" w14:textId="77777777" w:rsidTr="00C42B55">
        <w:tc>
          <w:tcPr>
            <w:tcW w:w="6629" w:type="dxa"/>
          </w:tcPr>
          <w:p w14:paraId="2418C1CF" w14:textId="77777777" w:rsidR="00B15439" w:rsidRDefault="00B1543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2114" w:type="dxa"/>
          </w:tcPr>
          <w:p w14:paraId="64CFD692" w14:textId="77777777" w:rsidR="00B15439" w:rsidRDefault="00B1543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14679DF8" w14:textId="001EB801" w:rsidR="00B15439" w:rsidRDefault="0058487F" w:rsidP="009929F8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หน้า</w:t>
            </w:r>
          </w:p>
        </w:tc>
      </w:tr>
      <w:tr w:rsidR="00B15439" w14:paraId="059577FF" w14:textId="77777777" w:rsidTr="00C42B55">
        <w:tc>
          <w:tcPr>
            <w:tcW w:w="6629" w:type="dxa"/>
          </w:tcPr>
          <w:p w14:paraId="0E56526A" w14:textId="085779C8" w:rsidR="00B15439" w:rsidRDefault="0058487F">
            <w:pPr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 w:rsidRPr="0058487F">
              <w:rPr>
                <w:rFonts w:ascii="TH SarabunPSK" w:hAnsi="TH SarabunPSK" w:cs="TH SarabunPSK"/>
                <w:b/>
                <w:noProof/>
                <w:szCs w:val="32"/>
                <w:cs/>
                <w:lang w:bidi="th-TH"/>
              </w:rPr>
              <w:t xml:space="preserve">ตารางที่ 1 ความแตกต่างระหว่าง </w:t>
            </w:r>
            <w:r w:rsidRPr="0058487F">
              <w:rPr>
                <w:rFonts w:ascii="TH SarabunPSK" w:hAnsi="TH SarabunPSK" w:cs="TH SarabunPSK"/>
                <w:bCs/>
                <w:noProof/>
                <w:szCs w:val="32"/>
                <w:lang w:bidi="th-TH"/>
              </w:rPr>
              <w:t>E-Business</w:t>
            </w:r>
            <w:r w:rsidRPr="0058487F">
              <w:rPr>
                <w:rFonts w:ascii="TH SarabunPSK" w:hAnsi="TH SarabunPSK" w:cs="TH SarabunPSK"/>
                <w:b/>
                <w:noProof/>
                <w:szCs w:val="32"/>
                <w:lang w:bidi="th-TH"/>
              </w:rPr>
              <w:t xml:space="preserve"> </w:t>
            </w:r>
            <w:r w:rsidRPr="0058487F">
              <w:rPr>
                <w:rFonts w:ascii="TH SarabunPSK" w:hAnsi="TH SarabunPSK" w:cs="TH SarabunPSK"/>
                <w:b/>
                <w:noProof/>
                <w:szCs w:val="32"/>
                <w:cs/>
                <w:lang w:bidi="th-TH"/>
              </w:rPr>
              <w:t xml:space="preserve">และ </w:t>
            </w:r>
            <w:r w:rsidRPr="0058487F">
              <w:rPr>
                <w:rFonts w:ascii="TH SarabunPSK" w:hAnsi="TH SarabunPSK" w:cs="TH SarabunPSK"/>
                <w:bCs/>
                <w:noProof/>
                <w:szCs w:val="32"/>
                <w:lang w:bidi="th-TH"/>
              </w:rPr>
              <w:t>E-Commerce</w:t>
            </w:r>
          </w:p>
        </w:tc>
        <w:tc>
          <w:tcPr>
            <w:tcW w:w="2114" w:type="dxa"/>
          </w:tcPr>
          <w:p w14:paraId="20A4745E" w14:textId="77777777" w:rsidR="00B15439" w:rsidRDefault="00B1543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6010F50A" w14:textId="25629B31" w:rsidR="00B15439" w:rsidRDefault="007646D5" w:rsidP="009929F8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2</w:t>
            </w:r>
          </w:p>
        </w:tc>
      </w:tr>
      <w:tr w:rsidR="00B15439" w14:paraId="5DD551DE" w14:textId="77777777" w:rsidTr="00C42B55">
        <w:tc>
          <w:tcPr>
            <w:tcW w:w="6629" w:type="dxa"/>
          </w:tcPr>
          <w:p w14:paraId="522932AC" w14:textId="23EA425B" w:rsidR="00B15439" w:rsidRDefault="0058487F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58487F">
              <w:rPr>
                <w:rFonts w:ascii="TH SarabunPSK" w:hAnsi="TH SarabunPSK" w:cs="TH SarabunPSK"/>
                <w:b/>
                <w:noProof/>
                <w:szCs w:val="32"/>
                <w:cs/>
                <w:lang w:bidi="th-TH"/>
              </w:rPr>
              <w:t>ตารางที่ 2 สรุปประเภทและความเกี่ยวข้องกับโครงงาน</w:t>
            </w:r>
            <w:r w:rsidRPr="0058487F">
              <w:rPr>
                <w:rFonts w:ascii="TH SarabunPSK" w:hAnsi="TH SarabunPSK" w:cs="TH SarabunPSK"/>
                <w:b/>
                <w:noProof/>
                <w:szCs w:val="32"/>
                <w:cs/>
                <w:lang w:bidi="th-TH"/>
              </w:rPr>
              <w:tab/>
            </w:r>
          </w:p>
        </w:tc>
        <w:tc>
          <w:tcPr>
            <w:tcW w:w="2114" w:type="dxa"/>
          </w:tcPr>
          <w:p w14:paraId="1189E3CD" w14:textId="77777777" w:rsidR="00B15439" w:rsidRDefault="00B1543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71F4F7DA" w14:textId="52E864B1" w:rsidR="00B15439" w:rsidRDefault="007646D5" w:rsidP="009929F8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3</w:t>
            </w:r>
          </w:p>
        </w:tc>
      </w:tr>
      <w:tr w:rsidR="00B15439" w14:paraId="12A5BF26" w14:textId="77777777" w:rsidTr="00C42B55">
        <w:tc>
          <w:tcPr>
            <w:tcW w:w="6629" w:type="dxa"/>
          </w:tcPr>
          <w:p w14:paraId="5BB28C3C" w14:textId="4C2DCF0F" w:rsidR="00B15439" w:rsidRDefault="009E4B73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9E4B73">
              <w:rPr>
                <w:rFonts w:ascii="TH SarabunPSK" w:hAnsi="TH SarabunPSK" w:cs="TH SarabunPSK"/>
                <w:b/>
                <w:noProof/>
                <w:szCs w:val="32"/>
                <w:cs/>
                <w:lang w:bidi="th-TH"/>
              </w:rPr>
              <w:t xml:space="preserve">ตารางที่ 3 ภาษาและเทคโนโลยีที่ใช้ในการพัฒนาเว็บ </w:t>
            </w:r>
            <w:r w:rsidRPr="009E4B73">
              <w:rPr>
                <w:rFonts w:ascii="TH SarabunPSK" w:hAnsi="TH SarabunPSK" w:cs="TH SarabunPSK"/>
                <w:bCs/>
                <w:noProof/>
                <w:szCs w:val="32"/>
                <w:lang w:bidi="th-TH"/>
              </w:rPr>
              <w:t>Digital Gift</w:t>
            </w:r>
          </w:p>
        </w:tc>
        <w:tc>
          <w:tcPr>
            <w:tcW w:w="2114" w:type="dxa"/>
          </w:tcPr>
          <w:p w14:paraId="6BBACAC9" w14:textId="77777777" w:rsidR="00B15439" w:rsidRDefault="00B1543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78027DEC" w14:textId="386BB57D" w:rsidR="00B15439" w:rsidRDefault="007646D5" w:rsidP="009929F8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4</w:t>
            </w:r>
          </w:p>
        </w:tc>
      </w:tr>
      <w:tr w:rsidR="00B15439" w14:paraId="34B0DA34" w14:textId="77777777" w:rsidTr="00C42B55">
        <w:tc>
          <w:tcPr>
            <w:tcW w:w="6629" w:type="dxa"/>
          </w:tcPr>
          <w:p w14:paraId="7BA2C461" w14:textId="03D6322B" w:rsidR="00B15439" w:rsidRDefault="009E4B73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9E4B73">
              <w:rPr>
                <w:rFonts w:ascii="TH SarabunPSK" w:hAnsi="TH SarabunPSK" w:cs="TH SarabunPSK"/>
                <w:b/>
                <w:noProof/>
                <w:szCs w:val="32"/>
                <w:cs/>
                <w:lang w:bidi="th-TH"/>
              </w:rPr>
              <w:t xml:space="preserve">ตารางที่ 4 ข้อกำหนดทั่วไปของระบบ </w:t>
            </w:r>
            <w:r w:rsidRPr="009E4B73">
              <w:rPr>
                <w:rFonts w:ascii="TH SarabunPSK" w:hAnsi="TH SarabunPSK" w:cs="TH SarabunPSK"/>
                <w:bCs/>
                <w:noProof/>
                <w:szCs w:val="32"/>
                <w:lang w:bidi="th-TH"/>
              </w:rPr>
              <w:t>Digital Gift</w:t>
            </w:r>
          </w:p>
        </w:tc>
        <w:tc>
          <w:tcPr>
            <w:tcW w:w="2114" w:type="dxa"/>
          </w:tcPr>
          <w:p w14:paraId="2E54CA8E" w14:textId="77777777" w:rsidR="00B15439" w:rsidRDefault="00B1543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05EB733F" w14:textId="0233032D" w:rsidR="00B15439" w:rsidRDefault="007646D5" w:rsidP="009929F8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12</w:t>
            </w:r>
          </w:p>
        </w:tc>
      </w:tr>
      <w:tr w:rsidR="00B15439" w14:paraId="37B63920" w14:textId="77777777" w:rsidTr="00C42B55">
        <w:tc>
          <w:tcPr>
            <w:tcW w:w="6629" w:type="dxa"/>
          </w:tcPr>
          <w:p w14:paraId="7FAFDE12" w14:textId="0229542F" w:rsidR="00B15439" w:rsidRPr="009929F8" w:rsidRDefault="009E4B73">
            <w:pPr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</w:pPr>
            <w:r w:rsidRPr="009E4B73">
              <w:rPr>
                <w:rFonts w:ascii="TH SarabunPSK" w:hAnsi="TH SarabunPSK" w:cs="TH SarabunPSK"/>
                <w:b/>
                <w:noProof/>
                <w:szCs w:val="32"/>
                <w:cs/>
                <w:lang w:bidi="th-TH"/>
              </w:rPr>
              <w:t xml:space="preserve">ตารางที่ 5 ขั้นตอนการดำเนินการสั่งซื้อ </w:t>
            </w:r>
            <w:r w:rsidRPr="009E4B73">
              <w:rPr>
                <w:rFonts w:ascii="TH SarabunPSK" w:hAnsi="TH SarabunPSK" w:cs="TH SarabunPSK"/>
                <w:bCs/>
                <w:noProof/>
                <w:szCs w:val="32"/>
                <w:lang w:bidi="th-TH"/>
              </w:rPr>
              <w:t>Digital Gift</w:t>
            </w:r>
          </w:p>
        </w:tc>
        <w:tc>
          <w:tcPr>
            <w:tcW w:w="2114" w:type="dxa"/>
          </w:tcPr>
          <w:p w14:paraId="18E748EF" w14:textId="77777777" w:rsidR="00B15439" w:rsidRDefault="00B1543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7BE5BDFB" w14:textId="738C00BB" w:rsidR="00B15439" w:rsidRDefault="007646D5" w:rsidP="009929F8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18</w:t>
            </w:r>
          </w:p>
        </w:tc>
      </w:tr>
      <w:tr w:rsidR="00B15439" w14:paraId="29B9529E" w14:textId="77777777" w:rsidTr="00C42B55">
        <w:tc>
          <w:tcPr>
            <w:tcW w:w="6629" w:type="dxa"/>
          </w:tcPr>
          <w:p w14:paraId="64BA4CAD" w14:textId="2A5ECCF0" w:rsidR="00B15439" w:rsidRPr="009929F8" w:rsidRDefault="009E4B73">
            <w:pPr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</w:pPr>
            <w:r w:rsidRPr="009E4B73">
              <w:rPr>
                <w:rFonts w:ascii="TH SarabunPSK" w:hAnsi="TH SarabunPSK" w:cs="TH SarabunPSK"/>
                <w:b/>
                <w:noProof/>
                <w:szCs w:val="32"/>
                <w:cs/>
                <w:lang w:bidi="th-TH"/>
              </w:rPr>
              <w:t xml:space="preserve">ตารางที่ 6 ความแตกต่างระหว่างร้านค้าออนไลน์ทั่วไปกับ </w:t>
            </w:r>
            <w:r w:rsidRPr="009E4B73">
              <w:rPr>
                <w:rFonts w:ascii="TH SarabunPSK" w:hAnsi="TH SarabunPSK" w:cs="TH SarabunPSK"/>
                <w:bCs/>
                <w:noProof/>
                <w:szCs w:val="32"/>
                <w:lang w:bidi="th-TH"/>
              </w:rPr>
              <w:t>Digital Gift</w:t>
            </w:r>
          </w:p>
        </w:tc>
        <w:tc>
          <w:tcPr>
            <w:tcW w:w="2114" w:type="dxa"/>
          </w:tcPr>
          <w:p w14:paraId="5A1C70B2" w14:textId="77777777" w:rsidR="00B15439" w:rsidRDefault="00B1543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101C536E" w14:textId="2250DAEA" w:rsidR="00B15439" w:rsidRDefault="007646D5" w:rsidP="009929F8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22</w:t>
            </w:r>
          </w:p>
        </w:tc>
      </w:tr>
      <w:tr w:rsidR="00B15439" w14:paraId="76600850" w14:textId="77777777" w:rsidTr="00C42B55">
        <w:tc>
          <w:tcPr>
            <w:tcW w:w="6629" w:type="dxa"/>
          </w:tcPr>
          <w:p w14:paraId="45A33EF4" w14:textId="037A87CB" w:rsidR="00B15439" w:rsidRDefault="009E4B73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9E4B73">
              <w:rPr>
                <w:rFonts w:ascii="TH SarabunPSK" w:hAnsi="TH SarabunPSK" w:cs="TH SarabunPSK"/>
                <w:b/>
                <w:noProof/>
                <w:szCs w:val="32"/>
                <w:cs/>
                <w:lang w:bidi="th-TH"/>
              </w:rPr>
              <w:t>ตารางที่ 7 รายการภาพประกอบและแหล่งที่มาของภาพ</w:t>
            </w:r>
          </w:p>
        </w:tc>
        <w:tc>
          <w:tcPr>
            <w:tcW w:w="2114" w:type="dxa"/>
          </w:tcPr>
          <w:p w14:paraId="22B30264" w14:textId="77777777" w:rsidR="00B15439" w:rsidRDefault="00B1543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</w:p>
        </w:tc>
        <w:tc>
          <w:tcPr>
            <w:tcW w:w="595" w:type="dxa"/>
          </w:tcPr>
          <w:p w14:paraId="486F7172" w14:textId="5F9C2F90" w:rsidR="00B15439" w:rsidRDefault="007646D5" w:rsidP="009929F8">
            <w:pPr>
              <w:jc w:val="center"/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23</w:t>
            </w:r>
          </w:p>
        </w:tc>
      </w:tr>
    </w:tbl>
    <w:p w14:paraId="7104167F" w14:textId="77777777" w:rsidR="000A15D3" w:rsidRDefault="000A15D3">
      <w:pPr>
        <w:rPr>
          <w:rFonts w:ascii="TH SarabunPSK" w:hAnsi="TH SarabunPSK" w:cs="TH SarabunPSK"/>
          <w:noProof/>
          <w:szCs w:val="32"/>
          <w:lang w:bidi="th-TH"/>
        </w:rPr>
      </w:pPr>
    </w:p>
    <w:p w14:paraId="5F29C2E7" w14:textId="77777777" w:rsidR="000A15D3" w:rsidRDefault="000A15D3">
      <w:pPr>
        <w:rPr>
          <w:rFonts w:ascii="TH SarabunPSK" w:hAnsi="TH SarabunPSK" w:cs="TH SarabunPSK"/>
          <w:noProof/>
          <w:szCs w:val="32"/>
          <w:lang w:bidi="th-TH"/>
        </w:rPr>
      </w:pPr>
    </w:p>
    <w:p w14:paraId="54096F23" w14:textId="77777777" w:rsidR="000A15D3" w:rsidRDefault="000A15D3">
      <w:pPr>
        <w:rPr>
          <w:rFonts w:ascii="TH SarabunPSK" w:hAnsi="TH SarabunPSK" w:cs="TH SarabunPSK"/>
          <w:noProof/>
          <w:szCs w:val="32"/>
          <w:lang w:bidi="th-TH"/>
        </w:rPr>
      </w:pPr>
    </w:p>
    <w:p w14:paraId="621BE9B7" w14:textId="77777777" w:rsidR="000A15D3" w:rsidRDefault="000A15D3">
      <w:pPr>
        <w:rPr>
          <w:rFonts w:ascii="TH SarabunPSK" w:hAnsi="TH SarabunPSK" w:cs="TH SarabunPSK"/>
          <w:noProof/>
          <w:szCs w:val="32"/>
          <w:lang w:bidi="th-TH"/>
        </w:rPr>
      </w:pPr>
    </w:p>
    <w:p w14:paraId="6FDEF9FF" w14:textId="77777777" w:rsidR="000A15D3" w:rsidRDefault="000A15D3">
      <w:pPr>
        <w:rPr>
          <w:rFonts w:ascii="TH SarabunPSK" w:hAnsi="TH SarabunPSK" w:cs="TH SarabunPSK"/>
          <w:noProof/>
          <w:szCs w:val="32"/>
          <w:lang w:bidi="th-TH"/>
        </w:rPr>
      </w:pPr>
    </w:p>
    <w:p w14:paraId="51D78718" w14:textId="77777777" w:rsidR="000A15D3" w:rsidRDefault="000A15D3">
      <w:pPr>
        <w:rPr>
          <w:rFonts w:ascii="TH SarabunPSK" w:hAnsi="TH SarabunPSK" w:cs="TH SarabunPSK"/>
          <w:noProof/>
          <w:szCs w:val="32"/>
          <w:lang w:bidi="th-TH"/>
        </w:rPr>
      </w:pPr>
    </w:p>
    <w:p w14:paraId="7E52A16F" w14:textId="77777777" w:rsidR="000A15D3" w:rsidRDefault="000A15D3">
      <w:pPr>
        <w:rPr>
          <w:rFonts w:ascii="TH SarabunPSK" w:hAnsi="TH SarabunPSK" w:cs="TH SarabunPSK"/>
          <w:noProof/>
          <w:szCs w:val="32"/>
          <w:lang w:bidi="th-TH"/>
        </w:rPr>
      </w:pPr>
    </w:p>
    <w:p w14:paraId="267554D5" w14:textId="77777777" w:rsidR="000A15D3" w:rsidRDefault="000A15D3">
      <w:pPr>
        <w:rPr>
          <w:rFonts w:ascii="TH SarabunPSK" w:hAnsi="TH SarabunPSK" w:cs="TH SarabunPSK"/>
          <w:noProof/>
          <w:szCs w:val="32"/>
          <w:lang w:bidi="th-TH"/>
        </w:rPr>
      </w:pPr>
    </w:p>
    <w:p w14:paraId="1BAE670C" w14:textId="77777777" w:rsidR="000A15D3" w:rsidRDefault="000A15D3">
      <w:pPr>
        <w:rPr>
          <w:rFonts w:ascii="TH SarabunPSK" w:hAnsi="TH SarabunPSK" w:cs="TH SarabunPSK" w:hint="cs"/>
          <w:noProof/>
          <w:szCs w:val="32"/>
          <w:lang w:bidi="th-TH"/>
        </w:rPr>
      </w:pPr>
    </w:p>
    <w:p w14:paraId="280AC4B8" w14:textId="77777777" w:rsidR="000A15D3" w:rsidRDefault="000A15D3">
      <w:pPr>
        <w:rPr>
          <w:rFonts w:ascii="TH SarabunPSK" w:hAnsi="TH SarabunPSK" w:cs="TH SarabunPSK"/>
          <w:noProof/>
          <w:szCs w:val="32"/>
          <w:lang w:bidi="th-TH"/>
        </w:rPr>
      </w:pPr>
    </w:p>
    <w:p w14:paraId="13F2BA32" w14:textId="77777777" w:rsidR="000A15D3" w:rsidRDefault="000A15D3">
      <w:pPr>
        <w:rPr>
          <w:rFonts w:ascii="TH SarabunPSK" w:hAnsi="TH SarabunPSK" w:cs="TH SarabunPSK"/>
          <w:noProof/>
          <w:szCs w:val="32"/>
          <w:lang w:bidi="th-TH"/>
        </w:rPr>
      </w:pPr>
    </w:p>
    <w:p w14:paraId="172091A7" w14:textId="77777777" w:rsidR="00D964B7" w:rsidRDefault="00D964B7">
      <w:pPr>
        <w:rPr>
          <w:rFonts w:ascii="TH SarabunPSK" w:hAnsi="TH SarabunPSK" w:cs="TH SarabunPSK"/>
          <w:noProof/>
          <w:szCs w:val="32"/>
          <w:lang w:bidi="th-TH"/>
        </w:rPr>
      </w:pPr>
    </w:p>
    <w:p w14:paraId="505CF1FA" w14:textId="77777777" w:rsidR="00D964B7" w:rsidRDefault="00D964B7">
      <w:pPr>
        <w:rPr>
          <w:rFonts w:ascii="TH SarabunPSK" w:hAnsi="TH SarabunPSK" w:cs="TH SarabunPSK" w:hint="cs"/>
          <w:noProof/>
          <w:szCs w:val="32"/>
          <w:lang w:bidi="th-TH"/>
        </w:rPr>
      </w:pPr>
    </w:p>
    <w:p w14:paraId="7E20BE18" w14:textId="7DBEB8C3" w:rsidR="00946F3E" w:rsidRPr="00167127" w:rsidRDefault="00C42B55" w:rsidP="00167127">
      <w:pPr>
        <w:tabs>
          <w:tab w:val="right" w:pos="7938"/>
        </w:tabs>
        <w:spacing w:line="240" w:lineRule="auto"/>
        <w:jc w:val="center"/>
        <w:rPr>
          <w:rFonts w:ascii="TH SarabunPSK" w:hAnsi="TH SarabunPSK" w:cs="TH SarabunPSK"/>
          <w:b/>
          <w:bCs/>
          <w:noProof/>
          <w:szCs w:val="32"/>
          <w:lang w:bidi="th-TH"/>
        </w:rPr>
      </w:pPr>
      <w:r w:rsidRPr="00167127">
        <w:rPr>
          <w:rFonts w:ascii="TH SarabunPSK" w:hAnsi="TH SarabunPSK" w:cs="TH SarabunPSK" w:hint="cs"/>
          <w:b/>
          <w:bCs/>
          <w:noProof/>
          <w:szCs w:val="32"/>
          <w:cs/>
          <w:lang w:bidi="th-TH"/>
        </w:rPr>
        <w:lastRenderedPageBreak/>
        <w:t>สาร</w:t>
      </w:r>
      <w:r w:rsidR="00E150DF" w:rsidRPr="00167127">
        <w:rPr>
          <w:rFonts w:ascii="TH SarabunPSK" w:hAnsi="TH SarabunPSK" w:cs="TH SarabunPSK" w:hint="cs"/>
          <w:b/>
          <w:bCs/>
          <w:noProof/>
          <w:szCs w:val="32"/>
          <w:cs/>
          <w:lang w:bidi="th-TH"/>
        </w:rPr>
        <w:t>บัญภาพ</w:t>
      </w: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95"/>
        <w:gridCol w:w="554"/>
        <w:gridCol w:w="589"/>
      </w:tblGrid>
      <w:tr w:rsidR="007A1CD9" w14:paraId="60647E08" w14:textId="77777777" w:rsidTr="00167127">
        <w:tc>
          <w:tcPr>
            <w:tcW w:w="8195" w:type="dxa"/>
          </w:tcPr>
          <w:p w14:paraId="77349709" w14:textId="77777777" w:rsidR="007A1CD9" w:rsidRDefault="007A1CD9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</w:p>
        </w:tc>
        <w:tc>
          <w:tcPr>
            <w:tcW w:w="554" w:type="dxa"/>
          </w:tcPr>
          <w:p w14:paraId="37933BD1" w14:textId="77777777" w:rsidR="007A1CD9" w:rsidRDefault="007A1CD9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</w:p>
        </w:tc>
        <w:tc>
          <w:tcPr>
            <w:tcW w:w="589" w:type="dxa"/>
          </w:tcPr>
          <w:p w14:paraId="266A8B08" w14:textId="0B49DBF6" w:rsidR="007A1CD9" w:rsidRDefault="007A1CD9" w:rsidP="00BE6771">
            <w:pPr>
              <w:tabs>
                <w:tab w:val="right" w:pos="7938"/>
              </w:tabs>
              <w:jc w:val="center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หน้า</w:t>
            </w:r>
          </w:p>
        </w:tc>
      </w:tr>
      <w:tr w:rsidR="007A1CD9" w14:paraId="490A4A1B" w14:textId="77777777" w:rsidTr="00167127">
        <w:tc>
          <w:tcPr>
            <w:tcW w:w="8195" w:type="dxa"/>
          </w:tcPr>
          <w:p w14:paraId="0A43E7BB" w14:textId="6B6CE9CC" w:rsidR="007A1CD9" w:rsidRPr="002A36E1" w:rsidRDefault="002A36E1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 w:rsidRPr="002A36E1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 xml:space="preserve">ภาพที่ </w:t>
            </w:r>
            <w:r w:rsidRPr="002A36E1">
              <w:rPr>
                <w:rFonts w:ascii="TH SarabunPSK" w:hAnsi="TH SarabunPSK" w:cs="TH SarabunPSK"/>
                <w:noProof/>
                <w:szCs w:val="32"/>
                <w:lang w:bidi="th-TH"/>
              </w:rPr>
              <w:t xml:space="preserve">1    </w:t>
            </w:r>
            <w:r w:rsidRPr="002A36E1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 xml:space="preserve">หน้าแรกของเว็บไซต์ </w:t>
            </w:r>
            <w:r w:rsidRPr="002A36E1">
              <w:rPr>
                <w:rFonts w:ascii="TH SarabunPSK" w:hAnsi="TH SarabunPSK" w:cs="TH SarabunPSK"/>
                <w:noProof/>
                <w:szCs w:val="32"/>
                <w:lang w:bidi="th-TH"/>
              </w:rPr>
              <w:t>Digital Gift</w:t>
            </w:r>
          </w:p>
        </w:tc>
        <w:tc>
          <w:tcPr>
            <w:tcW w:w="554" w:type="dxa"/>
          </w:tcPr>
          <w:p w14:paraId="6A1D96D8" w14:textId="77777777" w:rsidR="007A1CD9" w:rsidRDefault="007A1CD9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</w:p>
        </w:tc>
        <w:tc>
          <w:tcPr>
            <w:tcW w:w="589" w:type="dxa"/>
          </w:tcPr>
          <w:p w14:paraId="0C30D93A" w14:textId="0AD5D435" w:rsidR="007A1CD9" w:rsidRDefault="0042652A" w:rsidP="00BE6771">
            <w:pPr>
              <w:tabs>
                <w:tab w:val="right" w:pos="7938"/>
              </w:tabs>
              <w:jc w:val="center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13</w:t>
            </w:r>
          </w:p>
        </w:tc>
      </w:tr>
      <w:tr w:rsidR="007A1CD9" w14:paraId="2F2E8A8B" w14:textId="77777777" w:rsidTr="00167127">
        <w:tc>
          <w:tcPr>
            <w:tcW w:w="8195" w:type="dxa"/>
          </w:tcPr>
          <w:p w14:paraId="2AC9C4F4" w14:textId="1B583F1C" w:rsidR="007A1CD9" w:rsidRDefault="002A36E1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 w:rsidRPr="002A36E1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 xml:space="preserve">ภาพที่ </w:t>
            </w:r>
            <w:r w:rsidRPr="002A36E1">
              <w:rPr>
                <w:rFonts w:ascii="TH SarabunPSK" w:hAnsi="TH SarabunPSK" w:cs="TH SarabunPSK"/>
                <w:noProof/>
                <w:szCs w:val="32"/>
                <w:lang w:bidi="th-TH"/>
              </w:rPr>
              <w:t xml:space="preserve">2    </w:t>
            </w:r>
            <w:r w:rsidRPr="002A36E1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ส่วนตัวอย่างเทมเพลตของขวัญ</w:t>
            </w:r>
          </w:p>
        </w:tc>
        <w:tc>
          <w:tcPr>
            <w:tcW w:w="554" w:type="dxa"/>
          </w:tcPr>
          <w:p w14:paraId="199581A3" w14:textId="77777777" w:rsidR="007A1CD9" w:rsidRDefault="007A1CD9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</w:p>
        </w:tc>
        <w:tc>
          <w:tcPr>
            <w:tcW w:w="589" w:type="dxa"/>
          </w:tcPr>
          <w:p w14:paraId="179AF826" w14:textId="5A9B0B20" w:rsidR="007A1CD9" w:rsidRDefault="0042652A" w:rsidP="00BE6771">
            <w:pPr>
              <w:tabs>
                <w:tab w:val="right" w:pos="7938"/>
              </w:tabs>
              <w:jc w:val="center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1</w:t>
            </w:r>
            <w:r w:rsidR="00BE4760"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3</w:t>
            </w:r>
          </w:p>
        </w:tc>
      </w:tr>
      <w:tr w:rsidR="007A1CD9" w14:paraId="60859ACF" w14:textId="77777777" w:rsidTr="00167127">
        <w:tc>
          <w:tcPr>
            <w:tcW w:w="8195" w:type="dxa"/>
          </w:tcPr>
          <w:p w14:paraId="2D0B131A" w14:textId="3B9B4069" w:rsidR="007A1CD9" w:rsidRDefault="002A36E1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 w:rsidRPr="002A36E1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ภาพที่</w:t>
            </w:r>
            <w:r w:rsidRPr="002A36E1">
              <w:rPr>
                <w:rFonts w:ascii="TH SarabunPSK" w:hAnsi="TH SarabunPSK" w:cs="TH SarabunPSK"/>
                <w:noProof/>
                <w:szCs w:val="32"/>
                <w:lang w:bidi="th-TH"/>
              </w:rPr>
              <w:t xml:space="preserve"> </w:t>
            </w:r>
            <w:r w:rsidR="001446F2"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3</w:t>
            </w:r>
            <w:r w:rsidRPr="002A36E1">
              <w:rPr>
                <w:rFonts w:ascii="TH SarabunPSK" w:hAnsi="TH SarabunPSK" w:cs="TH SarabunPSK"/>
                <w:noProof/>
                <w:szCs w:val="32"/>
                <w:lang w:bidi="th-TH"/>
              </w:rPr>
              <w:t xml:space="preserve">    Demo </w:t>
            </w:r>
            <w:r w:rsidRPr="002A36E1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หน้ารำลึกความทรงจำ</w:t>
            </w:r>
          </w:p>
        </w:tc>
        <w:tc>
          <w:tcPr>
            <w:tcW w:w="554" w:type="dxa"/>
          </w:tcPr>
          <w:p w14:paraId="1CE89FB1" w14:textId="77777777" w:rsidR="007A1CD9" w:rsidRDefault="007A1CD9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</w:p>
        </w:tc>
        <w:tc>
          <w:tcPr>
            <w:tcW w:w="589" w:type="dxa"/>
          </w:tcPr>
          <w:p w14:paraId="23431B93" w14:textId="16A55DD5" w:rsidR="007A1CD9" w:rsidRDefault="0042652A" w:rsidP="00BE6771">
            <w:pPr>
              <w:tabs>
                <w:tab w:val="right" w:pos="7938"/>
              </w:tabs>
              <w:jc w:val="center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1</w:t>
            </w:r>
            <w:r w:rsidR="00BE4760"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4</w:t>
            </w:r>
          </w:p>
        </w:tc>
      </w:tr>
      <w:tr w:rsidR="007A1CD9" w14:paraId="4671933F" w14:textId="77777777" w:rsidTr="00167127">
        <w:tc>
          <w:tcPr>
            <w:tcW w:w="8195" w:type="dxa"/>
          </w:tcPr>
          <w:p w14:paraId="0090F130" w14:textId="5FDB5C33" w:rsidR="007A1CD9" w:rsidRDefault="002A36E1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 w:rsidRPr="002A36E1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ภาพที่</w:t>
            </w:r>
            <w:r w:rsidRPr="002A36E1">
              <w:rPr>
                <w:rFonts w:ascii="TH SarabunPSK" w:hAnsi="TH SarabunPSK" w:cs="TH SarabunPSK"/>
                <w:noProof/>
                <w:szCs w:val="32"/>
                <w:lang w:bidi="th-TH"/>
              </w:rPr>
              <w:t xml:space="preserve"> </w:t>
            </w:r>
            <w:r w:rsidR="00AC4BA3"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4</w:t>
            </w:r>
            <w:r w:rsidRPr="002A36E1">
              <w:rPr>
                <w:rFonts w:ascii="TH SarabunPSK" w:hAnsi="TH SarabunPSK" w:cs="TH SarabunPSK"/>
                <w:noProof/>
                <w:szCs w:val="32"/>
                <w:lang w:bidi="th-TH"/>
              </w:rPr>
              <w:t xml:space="preserve">    </w:t>
            </w:r>
            <w:r w:rsidRPr="002A36E1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หน้าเข้าสู่ระบบผู้ดูแล</w:t>
            </w:r>
          </w:p>
        </w:tc>
        <w:tc>
          <w:tcPr>
            <w:tcW w:w="554" w:type="dxa"/>
          </w:tcPr>
          <w:p w14:paraId="538166D3" w14:textId="77777777" w:rsidR="007A1CD9" w:rsidRDefault="007A1CD9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</w:p>
        </w:tc>
        <w:tc>
          <w:tcPr>
            <w:tcW w:w="589" w:type="dxa"/>
          </w:tcPr>
          <w:p w14:paraId="265282D3" w14:textId="64F08213" w:rsidR="007A1CD9" w:rsidRDefault="00BE4760" w:rsidP="00BE6771">
            <w:pPr>
              <w:tabs>
                <w:tab w:val="right" w:pos="7938"/>
              </w:tabs>
              <w:jc w:val="center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15</w:t>
            </w:r>
          </w:p>
        </w:tc>
      </w:tr>
      <w:tr w:rsidR="007A1CD9" w14:paraId="74B8E8B1" w14:textId="77777777" w:rsidTr="00167127">
        <w:tc>
          <w:tcPr>
            <w:tcW w:w="8195" w:type="dxa"/>
          </w:tcPr>
          <w:p w14:paraId="0E2AB361" w14:textId="0619FF41" w:rsidR="007A1CD9" w:rsidRDefault="002A36E1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 w:rsidRPr="002A36E1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ภาพที่</w:t>
            </w:r>
            <w:r w:rsidRPr="002A36E1">
              <w:rPr>
                <w:rFonts w:ascii="TH SarabunPSK" w:hAnsi="TH SarabunPSK" w:cs="TH SarabunPSK"/>
                <w:noProof/>
                <w:szCs w:val="32"/>
                <w:lang w:bidi="th-TH"/>
              </w:rPr>
              <w:t xml:space="preserve"> </w:t>
            </w:r>
            <w:r w:rsidR="00AC4BA3"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5</w:t>
            </w:r>
            <w:r w:rsidRPr="002A36E1">
              <w:rPr>
                <w:rFonts w:ascii="TH SarabunPSK" w:hAnsi="TH SarabunPSK" w:cs="TH SarabunPSK"/>
                <w:noProof/>
                <w:szCs w:val="32"/>
                <w:lang w:bidi="th-TH"/>
              </w:rPr>
              <w:t xml:space="preserve">    </w:t>
            </w:r>
            <w:r w:rsidRPr="002A36E1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หน้าแดชบอร์ดระบบแอดมิน</w:t>
            </w:r>
          </w:p>
        </w:tc>
        <w:tc>
          <w:tcPr>
            <w:tcW w:w="554" w:type="dxa"/>
          </w:tcPr>
          <w:p w14:paraId="17303B66" w14:textId="77777777" w:rsidR="007A1CD9" w:rsidRDefault="007A1CD9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</w:p>
        </w:tc>
        <w:tc>
          <w:tcPr>
            <w:tcW w:w="589" w:type="dxa"/>
          </w:tcPr>
          <w:p w14:paraId="30638382" w14:textId="613BDFBE" w:rsidR="007A1CD9" w:rsidRDefault="00BE4760" w:rsidP="00BE6771">
            <w:pPr>
              <w:tabs>
                <w:tab w:val="right" w:pos="7938"/>
              </w:tabs>
              <w:jc w:val="center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15</w:t>
            </w:r>
          </w:p>
        </w:tc>
      </w:tr>
      <w:tr w:rsidR="007A1CD9" w14:paraId="38EB4DBC" w14:textId="77777777" w:rsidTr="00167127">
        <w:tc>
          <w:tcPr>
            <w:tcW w:w="8195" w:type="dxa"/>
          </w:tcPr>
          <w:p w14:paraId="74C3BFAA" w14:textId="06052CDF" w:rsidR="007A1CD9" w:rsidRDefault="00460C4D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 w:rsidRPr="00460C4D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ภาพที่</w:t>
            </w:r>
            <w:r w:rsidRPr="00460C4D">
              <w:rPr>
                <w:rFonts w:ascii="TH SarabunPSK" w:hAnsi="TH SarabunPSK" w:cs="TH SarabunPSK"/>
                <w:noProof/>
                <w:szCs w:val="32"/>
                <w:lang w:bidi="th-TH"/>
              </w:rPr>
              <w:t xml:space="preserve"> </w:t>
            </w:r>
            <w:r w:rsidR="00AC4BA3"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6</w:t>
            </w:r>
            <w:r w:rsidRPr="00460C4D">
              <w:rPr>
                <w:rFonts w:ascii="TH SarabunPSK" w:hAnsi="TH SarabunPSK" w:cs="TH SarabunPSK"/>
                <w:noProof/>
                <w:szCs w:val="32"/>
                <w:lang w:bidi="th-TH"/>
              </w:rPr>
              <w:t xml:space="preserve">    </w:t>
            </w:r>
            <w:r w:rsidRPr="00460C4D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หน้าสร้างของขวัญใหม่</w:t>
            </w:r>
          </w:p>
        </w:tc>
        <w:tc>
          <w:tcPr>
            <w:tcW w:w="554" w:type="dxa"/>
          </w:tcPr>
          <w:p w14:paraId="149CD638" w14:textId="77777777" w:rsidR="007A1CD9" w:rsidRDefault="007A1CD9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</w:p>
        </w:tc>
        <w:tc>
          <w:tcPr>
            <w:tcW w:w="589" w:type="dxa"/>
          </w:tcPr>
          <w:p w14:paraId="5FD2E6C0" w14:textId="0A7A3482" w:rsidR="007A1CD9" w:rsidRDefault="00BE4760" w:rsidP="00BE6771">
            <w:pPr>
              <w:tabs>
                <w:tab w:val="right" w:pos="7938"/>
              </w:tabs>
              <w:jc w:val="center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16</w:t>
            </w:r>
          </w:p>
        </w:tc>
      </w:tr>
      <w:tr w:rsidR="007A1CD9" w14:paraId="0CDF396C" w14:textId="77777777" w:rsidTr="00167127">
        <w:tc>
          <w:tcPr>
            <w:tcW w:w="8195" w:type="dxa"/>
          </w:tcPr>
          <w:p w14:paraId="6B902CA9" w14:textId="355862A2" w:rsidR="007A1CD9" w:rsidRDefault="00460C4D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 w:rsidRPr="00460C4D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ภาพที่</w:t>
            </w:r>
            <w:r w:rsidRPr="00460C4D">
              <w:rPr>
                <w:rFonts w:ascii="TH SarabunPSK" w:hAnsi="TH SarabunPSK" w:cs="TH SarabunPSK"/>
                <w:noProof/>
                <w:szCs w:val="32"/>
                <w:lang w:bidi="th-TH"/>
              </w:rPr>
              <w:t xml:space="preserve"> </w:t>
            </w:r>
            <w:r w:rsidR="00AC4BA3"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7</w:t>
            </w:r>
            <w:r w:rsidRPr="00460C4D">
              <w:rPr>
                <w:rFonts w:ascii="TH SarabunPSK" w:hAnsi="TH SarabunPSK" w:cs="TH SarabunPSK"/>
                <w:noProof/>
                <w:szCs w:val="32"/>
                <w:lang w:bidi="th-TH"/>
              </w:rPr>
              <w:t xml:space="preserve">   </w:t>
            </w:r>
            <w:r w:rsidRPr="00460C4D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หน้าส่งมอบลิงก์ของขวัญ</w:t>
            </w:r>
          </w:p>
        </w:tc>
        <w:tc>
          <w:tcPr>
            <w:tcW w:w="554" w:type="dxa"/>
          </w:tcPr>
          <w:p w14:paraId="150E2E55" w14:textId="77777777" w:rsidR="007A1CD9" w:rsidRDefault="007A1CD9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</w:p>
        </w:tc>
        <w:tc>
          <w:tcPr>
            <w:tcW w:w="589" w:type="dxa"/>
          </w:tcPr>
          <w:p w14:paraId="5C142BC0" w14:textId="211D873B" w:rsidR="007A1CD9" w:rsidRDefault="00BE6771" w:rsidP="00BE6771">
            <w:pPr>
              <w:tabs>
                <w:tab w:val="right" w:pos="7938"/>
              </w:tabs>
              <w:jc w:val="center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17</w:t>
            </w:r>
          </w:p>
        </w:tc>
      </w:tr>
      <w:tr w:rsidR="007A1CD9" w14:paraId="71CB1C83" w14:textId="77777777" w:rsidTr="00167127">
        <w:tc>
          <w:tcPr>
            <w:tcW w:w="8195" w:type="dxa"/>
          </w:tcPr>
          <w:p w14:paraId="6AAAA173" w14:textId="376E54A7" w:rsidR="007A1CD9" w:rsidRPr="00460C4D" w:rsidRDefault="00460C4D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 w:rsidRPr="00460C4D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 xml:space="preserve">ภาพที่ </w:t>
            </w:r>
            <w:r w:rsidR="00AC4BA3"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8</w:t>
            </w:r>
            <w:r w:rsidRPr="00460C4D">
              <w:rPr>
                <w:rFonts w:ascii="TH SarabunPSK" w:hAnsi="TH SarabunPSK" w:cs="TH SarabunPSK"/>
                <w:noProof/>
                <w:szCs w:val="32"/>
                <w:lang w:bidi="th-TH"/>
              </w:rPr>
              <w:t xml:space="preserve">   </w:t>
            </w:r>
            <w:r w:rsidRPr="00460C4D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ลูกค้าเลือกเทมเพลตบนเว็บ</w:t>
            </w:r>
          </w:p>
        </w:tc>
        <w:tc>
          <w:tcPr>
            <w:tcW w:w="554" w:type="dxa"/>
          </w:tcPr>
          <w:p w14:paraId="2F00A1FA" w14:textId="77777777" w:rsidR="007A1CD9" w:rsidRDefault="007A1CD9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</w:p>
        </w:tc>
        <w:tc>
          <w:tcPr>
            <w:tcW w:w="589" w:type="dxa"/>
          </w:tcPr>
          <w:p w14:paraId="4652CE8F" w14:textId="2DC595E0" w:rsidR="007A1CD9" w:rsidRDefault="00BE6771" w:rsidP="00BE6771">
            <w:pPr>
              <w:tabs>
                <w:tab w:val="right" w:pos="7938"/>
              </w:tabs>
              <w:jc w:val="center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19</w:t>
            </w:r>
          </w:p>
        </w:tc>
      </w:tr>
      <w:tr w:rsidR="007A1CD9" w14:paraId="4BFC033B" w14:textId="77777777" w:rsidTr="00167127">
        <w:tc>
          <w:tcPr>
            <w:tcW w:w="8195" w:type="dxa"/>
          </w:tcPr>
          <w:p w14:paraId="1811C242" w14:textId="1BE05070" w:rsidR="007A1CD9" w:rsidRPr="00460C4D" w:rsidRDefault="00460C4D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 w:rsidRPr="00460C4D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 xml:space="preserve">ภาพที่ </w:t>
            </w:r>
            <w:r w:rsidR="00AC4BA3"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9</w:t>
            </w:r>
            <w:r w:rsidRPr="00460C4D">
              <w:rPr>
                <w:rFonts w:ascii="TH SarabunPSK" w:hAnsi="TH SarabunPSK" w:cs="TH SarabunPSK"/>
                <w:noProof/>
                <w:szCs w:val="32"/>
                <w:lang w:bidi="th-TH"/>
              </w:rPr>
              <w:t xml:space="preserve">   </w:t>
            </w:r>
            <w:r w:rsidRPr="00460C4D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 xml:space="preserve">การสนทนาสั่งทำผ่าน </w:t>
            </w:r>
            <w:r w:rsidRPr="00460C4D">
              <w:rPr>
                <w:rFonts w:ascii="TH SarabunPSK" w:hAnsi="TH SarabunPSK" w:cs="TH SarabunPSK"/>
                <w:noProof/>
                <w:szCs w:val="32"/>
                <w:lang w:bidi="th-TH"/>
              </w:rPr>
              <w:t>LINE</w:t>
            </w:r>
          </w:p>
        </w:tc>
        <w:tc>
          <w:tcPr>
            <w:tcW w:w="554" w:type="dxa"/>
          </w:tcPr>
          <w:p w14:paraId="7C560A68" w14:textId="77777777" w:rsidR="007A1CD9" w:rsidRDefault="007A1CD9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</w:p>
        </w:tc>
        <w:tc>
          <w:tcPr>
            <w:tcW w:w="589" w:type="dxa"/>
          </w:tcPr>
          <w:p w14:paraId="0BDA2CF9" w14:textId="5481BEFE" w:rsidR="007A1CD9" w:rsidRDefault="00BE6771" w:rsidP="00BE6771">
            <w:pPr>
              <w:tabs>
                <w:tab w:val="right" w:pos="7938"/>
              </w:tabs>
              <w:jc w:val="center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20</w:t>
            </w:r>
          </w:p>
        </w:tc>
      </w:tr>
      <w:tr w:rsidR="007A1CD9" w14:paraId="7286E0D6" w14:textId="77777777" w:rsidTr="00167127">
        <w:tc>
          <w:tcPr>
            <w:tcW w:w="8195" w:type="dxa"/>
          </w:tcPr>
          <w:p w14:paraId="5AA0E926" w14:textId="02B66090" w:rsidR="007A1CD9" w:rsidRPr="00AC75E3" w:rsidRDefault="00AC75E3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 w:rsidRPr="00AC75E3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 xml:space="preserve">ภาพที่ </w:t>
            </w:r>
            <w:r w:rsidRPr="00AC75E3">
              <w:rPr>
                <w:rFonts w:ascii="TH SarabunPSK" w:hAnsi="TH SarabunPSK" w:cs="TH SarabunPSK"/>
                <w:noProof/>
                <w:szCs w:val="32"/>
                <w:lang w:bidi="th-TH"/>
              </w:rPr>
              <w:t>1</w:t>
            </w:r>
            <w:r w:rsidR="00AC4BA3"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0</w:t>
            </w:r>
            <w:r w:rsidRPr="00AC75E3">
              <w:rPr>
                <w:rFonts w:ascii="TH SarabunPSK" w:hAnsi="TH SarabunPSK" w:cs="TH SarabunPSK"/>
                <w:noProof/>
                <w:szCs w:val="32"/>
                <w:lang w:bidi="th-TH"/>
              </w:rPr>
              <w:t xml:space="preserve">   </w:t>
            </w:r>
            <w:r w:rsidRPr="00AC75E3">
              <w:rPr>
                <w:rFonts w:ascii="TH SarabunPSK" w:hAnsi="TH SarabunPSK" w:cs="TH SarabunPSK"/>
                <w:noProof/>
                <w:szCs w:val="32"/>
                <w:cs/>
                <w:lang w:bidi="th-TH"/>
              </w:rPr>
              <w:t>การ</w:t>
            </w:r>
            <w:r w:rsidR="00D52124"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ส่งมอบของขวัญด้วยลิ้ง</w:t>
            </w:r>
            <w:r w:rsidR="00BE6771"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ก์</w:t>
            </w:r>
          </w:p>
        </w:tc>
        <w:tc>
          <w:tcPr>
            <w:tcW w:w="554" w:type="dxa"/>
          </w:tcPr>
          <w:p w14:paraId="6A1D3D61" w14:textId="77777777" w:rsidR="007A1CD9" w:rsidRDefault="007A1CD9" w:rsidP="00B15439">
            <w:pPr>
              <w:tabs>
                <w:tab w:val="right" w:pos="7938"/>
              </w:tabs>
              <w:jc w:val="thaiDistribute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</w:p>
        </w:tc>
        <w:tc>
          <w:tcPr>
            <w:tcW w:w="589" w:type="dxa"/>
          </w:tcPr>
          <w:p w14:paraId="7EC8A5A0" w14:textId="19F92B90" w:rsidR="007A1CD9" w:rsidRPr="00BE6771" w:rsidRDefault="00BE6771" w:rsidP="00BE6771">
            <w:pPr>
              <w:tabs>
                <w:tab w:val="right" w:pos="7938"/>
              </w:tabs>
              <w:jc w:val="center"/>
              <w:rPr>
                <w:rFonts w:ascii="TH SarabunPSK" w:hAnsi="TH SarabunPSK" w:cs="TH SarabunPSK" w:hint="cs"/>
                <w:noProof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bidi="th-TH"/>
              </w:rPr>
              <w:t>21</w:t>
            </w:r>
          </w:p>
        </w:tc>
      </w:tr>
    </w:tbl>
    <w:p w14:paraId="4B2E215F" w14:textId="77777777" w:rsidR="00946F3E" w:rsidRDefault="00946F3E" w:rsidP="00B15439">
      <w:pPr>
        <w:tabs>
          <w:tab w:val="right" w:pos="7938"/>
        </w:tabs>
        <w:spacing w:line="240" w:lineRule="auto"/>
        <w:jc w:val="thaiDistribute"/>
        <w:rPr>
          <w:rFonts w:ascii="TH SarabunPSK" w:hAnsi="TH SarabunPSK" w:cs="TH SarabunPSK" w:hint="cs"/>
          <w:noProof/>
          <w:szCs w:val="32"/>
          <w:lang w:bidi="th-TH"/>
        </w:rPr>
      </w:pPr>
    </w:p>
    <w:p w14:paraId="5CA90D96" w14:textId="77777777" w:rsidR="00946F3E" w:rsidRDefault="00946F3E" w:rsidP="00B15439">
      <w:pPr>
        <w:tabs>
          <w:tab w:val="right" w:pos="7938"/>
        </w:tabs>
        <w:spacing w:line="240" w:lineRule="auto"/>
        <w:jc w:val="thaiDistribute"/>
        <w:rPr>
          <w:rFonts w:ascii="TH SarabunPSK" w:hAnsi="TH SarabunPSK" w:cs="TH SarabunPSK"/>
          <w:noProof/>
          <w:szCs w:val="32"/>
          <w:lang w:bidi="th-TH"/>
        </w:rPr>
      </w:pPr>
    </w:p>
    <w:p w14:paraId="78A9DCD0" w14:textId="77777777" w:rsidR="00946F3E" w:rsidRDefault="00946F3E" w:rsidP="00B15439">
      <w:pPr>
        <w:tabs>
          <w:tab w:val="right" w:pos="7938"/>
        </w:tabs>
        <w:spacing w:line="240" w:lineRule="auto"/>
        <w:jc w:val="thaiDistribute"/>
        <w:rPr>
          <w:rFonts w:ascii="TH SarabunPSK" w:hAnsi="TH SarabunPSK" w:cs="TH SarabunPSK"/>
          <w:noProof/>
          <w:szCs w:val="32"/>
          <w:lang w:bidi="th-TH"/>
        </w:rPr>
      </w:pPr>
    </w:p>
    <w:p w14:paraId="51CBE717" w14:textId="77777777" w:rsidR="00946F3E" w:rsidRDefault="00946F3E" w:rsidP="00B15439">
      <w:pPr>
        <w:tabs>
          <w:tab w:val="right" w:pos="7938"/>
        </w:tabs>
        <w:spacing w:line="240" w:lineRule="auto"/>
        <w:jc w:val="thaiDistribute"/>
        <w:rPr>
          <w:rFonts w:ascii="TH SarabunPSK" w:hAnsi="TH SarabunPSK" w:cs="TH SarabunPSK"/>
          <w:noProof/>
          <w:szCs w:val="32"/>
          <w:lang w:bidi="th-TH"/>
        </w:rPr>
      </w:pPr>
    </w:p>
    <w:p w14:paraId="76FF69ED" w14:textId="77777777" w:rsidR="00946F3E" w:rsidRDefault="00946F3E" w:rsidP="00B15439">
      <w:pPr>
        <w:tabs>
          <w:tab w:val="right" w:pos="7938"/>
        </w:tabs>
        <w:spacing w:line="240" w:lineRule="auto"/>
        <w:jc w:val="thaiDistribute"/>
        <w:rPr>
          <w:rFonts w:ascii="TH SarabunPSK" w:hAnsi="TH SarabunPSK" w:cs="TH SarabunPSK"/>
          <w:noProof/>
          <w:szCs w:val="32"/>
          <w:lang w:bidi="th-TH"/>
        </w:rPr>
      </w:pPr>
    </w:p>
    <w:p w14:paraId="06BA9100" w14:textId="77777777" w:rsidR="00946F3E" w:rsidRDefault="00946F3E" w:rsidP="00B15439">
      <w:pPr>
        <w:tabs>
          <w:tab w:val="right" w:pos="7938"/>
        </w:tabs>
        <w:spacing w:line="240" w:lineRule="auto"/>
        <w:jc w:val="thaiDistribute"/>
        <w:rPr>
          <w:rFonts w:ascii="TH SarabunPSK" w:hAnsi="TH SarabunPSK" w:cs="TH SarabunPSK"/>
          <w:noProof/>
          <w:szCs w:val="32"/>
          <w:lang w:bidi="th-TH"/>
        </w:rPr>
      </w:pPr>
    </w:p>
    <w:p w14:paraId="05C89AA5" w14:textId="77777777" w:rsidR="00946F3E" w:rsidRDefault="00946F3E" w:rsidP="00B15439">
      <w:pPr>
        <w:tabs>
          <w:tab w:val="right" w:pos="7938"/>
        </w:tabs>
        <w:spacing w:line="240" w:lineRule="auto"/>
        <w:jc w:val="thaiDistribute"/>
        <w:rPr>
          <w:rFonts w:ascii="TH SarabunPSK" w:hAnsi="TH SarabunPSK" w:cs="TH SarabunPSK"/>
          <w:noProof/>
          <w:szCs w:val="32"/>
          <w:lang w:bidi="th-TH"/>
        </w:rPr>
      </w:pPr>
    </w:p>
    <w:p w14:paraId="7ED211C8" w14:textId="77777777" w:rsidR="00A304D5" w:rsidRPr="00714311" w:rsidRDefault="00A304D5">
      <w:pPr>
        <w:rPr>
          <w:rFonts w:ascii="TH SarabunPSK" w:hAnsi="TH SarabunPSK" w:cs="TH SarabunPSK"/>
          <w:b/>
          <w:noProof/>
          <w:szCs w:val="32"/>
          <w:cs/>
          <w:lang w:bidi="th-TH"/>
        </w:rPr>
        <w:sectPr w:rsidR="00A304D5" w:rsidRPr="00714311" w:rsidSect="00557F44">
          <w:headerReference w:type="default" r:id="rId9"/>
          <w:footerReference w:type="default" r:id="rId10"/>
          <w:pgSz w:w="12240" w:h="15840"/>
          <w:pgMar w:top="1440" w:right="1417" w:bottom="1440" w:left="1701" w:header="720" w:footer="720" w:gutter="0"/>
          <w:pgNumType w:fmt="thaiLetters" w:start="1"/>
          <w:cols w:space="720"/>
          <w:docGrid w:linePitch="360"/>
        </w:sectPr>
      </w:pPr>
    </w:p>
    <w:p w14:paraId="336DE47C" w14:textId="03DBE548" w:rsidR="00B55270" w:rsidRPr="00A34C3C" w:rsidRDefault="00BC5938" w:rsidP="007751F9">
      <w:pPr>
        <w:spacing w:before="360" w:after="24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1.  หลักการและเหตุผล</w:t>
      </w:r>
    </w:p>
    <w:p w14:paraId="5182030E" w14:textId="77777777" w:rsidR="00F15DA1" w:rsidRPr="00A34C3C" w:rsidRDefault="00F15DA1" w:rsidP="00F15DA1">
      <w:pPr>
        <w:spacing w:before="280" w:after="160" w:line="240" w:lineRule="auto"/>
        <w:ind w:firstLine="720"/>
        <w:jc w:val="thaiDistribute"/>
        <w:rPr>
          <w:rFonts w:ascii="TH SarabunPSK" w:hAnsi="TH SarabunPSK" w:cs="TH SarabunPSK"/>
          <w:noProof/>
          <w:szCs w:val="32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ในยุคเศรษฐกิจดิจิทัล พฤติกรรมผู้บริโภคเปลี่ยนแปลงไปอย่างรวดเร็ว การซื้อขายและการมอบของขวัญไม่ได้จำกัดอยู่เพียงร้านค้าหน้าร้านหรือพัสดุทางกายภาพ แต่ขยายไปสู่ช่องทางออนไลน์ที่เข้าถึงได้ผ่านสมาร์ตโฟน ธุรกิจอีคอมเมิร์ซจึงมีความสำคัญต่อการสร้างรายได้ การขยายตลาด และการสร้างประสบการณ์ลูกค้าในรูปแบบใหม่</w:t>
      </w:r>
    </w:p>
    <w:p w14:paraId="03BC140B" w14:textId="77777777" w:rsidR="00F15DA1" w:rsidRPr="00A34C3C" w:rsidRDefault="00F15DA1" w:rsidP="00F15DA1">
      <w:pPr>
        <w:spacing w:before="280" w:after="160" w:line="240" w:lineRule="auto"/>
        <w:ind w:firstLine="720"/>
        <w:jc w:val="thaiDistribute"/>
        <w:rPr>
          <w:rFonts w:ascii="TH SarabunPSK" w:hAnsi="TH SarabunPSK" w:cs="TH SarabunPSK"/>
          <w:noProof/>
          <w:szCs w:val="32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อย่างไรก็ตาม ของขวัญในรูปแบบข้อความแชทหรือรูปภาพเดี่ยวมักจางหายได้ง่าย และอาจไม่สร้างความรู้สึกเฉพาะบุคคลเท่าที่ควร จากปัญหาดังกล่าว ผู้จัดทำจึงพัฒนาต้นแบบ </w:t>
      </w:r>
      <w:r w:rsidRPr="00A34C3C">
        <w:rPr>
          <w:rFonts w:ascii="TH SarabunPSK" w:hAnsi="TH SarabunPSK" w:cs="TH SarabunPSK" w:hint="cs"/>
          <w:noProof/>
          <w:szCs w:val="32"/>
        </w:rPr>
        <w:t xml:space="preserve">Digital Gift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ซึ่งเป็นแพลตฟอร์มของขวัญดิจิทัลเฉพาะบุคคล ให้ลูกค้าทดลองเล่นตัวอย่างบนเว็บ แล้วสั่งทำผ่าน </w:t>
      </w:r>
      <w:r w:rsidRPr="00A34C3C">
        <w:rPr>
          <w:rFonts w:ascii="TH SarabunPSK" w:hAnsi="TH SarabunPSK" w:cs="TH SarabunPSK" w:hint="cs"/>
          <w:noProof/>
          <w:szCs w:val="32"/>
        </w:rPr>
        <w:t xml:space="preserve">LINE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จากนั้นร้านจัดทำของขวัญและส่งมอบด้วยลิงก์</w:t>
      </w:r>
    </w:p>
    <w:p w14:paraId="75017FBD" w14:textId="77777777" w:rsidR="00F15DA1" w:rsidRPr="00A34C3C" w:rsidRDefault="00F15DA1" w:rsidP="00F15DA1">
      <w:pPr>
        <w:spacing w:before="280" w:after="160"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การพัฒนานี้เลือกแนวทาง </w:t>
      </w:r>
      <w:r w:rsidRPr="00A34C3C">
        <w:rPr>
          <w:rFonts w:ascii="TH SarabunPSK" w:hAnsi="TH SarabunPSK" w:cs="TH SarabunPSK" w:hint="cs"/>
          <w:noProof/>
          <w:szCs w:val="32"/>
        </w:rPr>
        <w:t xml:space="preserve">Custom Development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เพื่อให้เข้าใจโครงสร้างระบบอีคอมเมิร์ซอย่างแท้จริง ทั้งส่วน </w:t>
      </w:r>
      <w:r w:rsidRPr="00A34C3C">
        <w:rPr>
          <w:rFonts w:ascii="TH SarabunPSK" w:hAnsi="TH SarabunPSK" w:cs="TH SarabunPSK" w:hint="cs"/>
          <w:noProof/>
          <w:szCs w:val="32"/>
        </w:rPr>
        <w:t xml:space="preserve">Frontend Backend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และฐานข้อมูล รวมถึงการออกแบบกระบวนการธุรกิจแบบ </w:t>
      </w:r>
      <w:r w:rsidRPr="00A34C3C">
        <w:rPr>
          <w:rFonts w:ascii="TH SarabunPSK" w:hAnsi="TH SarabunPSK" w:cs="TH SarabunPSK" w:hint="cs"/>
          <w:noProof/>
          <w:szCs w:val="32"/>
        </w:rPr>
        <w:t xml:space="preserve">B2C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แม้ต้นแบบจะยังไม่เปิดขายจริง แต่สามารถใช้เป็นเครื่องมือเรียนรู้และสาธิตแนวคิดพาณิชย์อิเล็กทรอนิกส์สำหรับธุรกิจดิจิทัลได้ตามกรอบรายวิชา</w:t>
      </w:r>
    </w:p>
    <w:p w14:paraId="187A5106" w14:textId="742CC7FF" w:rsidR="00B55270" w:rsidRPr="00A34C3C" w:rsidRDefault="00BC5938" w:rsidP="00F15DA1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1.1  วัตถุประสงค์</w:t>
      </w:r>
    </w:p>
    <w:p w14:paraId="27830A2E" w14:textId="0919806F" w:rsidR="00B55270" w:rsidRPr="00A34C3C" w:rsidRDefault="00BC5938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>1.</w:t>
      </w:r>
      <w:r w:rsidR="002E145C">
        <w:rPr>
          <w:rFonts w:ascii="TH SarabunPSK" w:hAnsi="TH SarabunPSK" w:cs="TH SarabunPSK" w:hint="cs"/>
          <w:noProof/>
          <w:szCs w:val="32"/>
          <w:cs/>
          <w:lang w:bidi="th-TH"/>
        </w:rPr>
        <w:t>1</w:t>
      </w:r>
      <w:r w:rsidR="008C7FDF">
        <w:rPr>
          <w:rFonts w:ascii="TH SarabunPSK" w:hAnsi="TH SarabunPSK" w:cs="TH SarabunPSK" w:hint="cs"/>
          <w:noProof/>
          <w:szCs w:val="32"/>
          <w:cs/>
          <w:lang w:bidi="th-TH"/>
        </w:rPr>
        <w:t>.1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เพื่อศึกษาความหมาย ประเภท และองค์ประกอบสำคัญของธุรกิจอีคอมเมิร์ซ</w:t>
      </w:r>
    </w:p>
    <w:p w14:paraId="692A469F" w14:textId="1672661E" w:rsidR="00B55270" w:rsidRPr="00A34C3C" w:rsidRDefault="008C7FDF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>.</w:t>
      </w:r>
      <w:r>
        <w:rPr>
          <w:rFonts w:ascii="TH SarabunPSK" w:hAnsi="TH SarabunPSK" w:cs="TH SarabunPSK" w:hint="cs"/>
          <w:noProof/>
          <w:szCs w:val="32"/>
          <w:cs/>
          <w:lang w:bidi="th-TH"/>
        </w:rPr>
        <w:t>1.2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เพื่อพัฒนาต้นแบบเว็บไซต์ Digital Gift ด้วยการเขียนโค้ดเอง (Custom Development)</w:t>
      </w:r>
    </w:p>
    <w:p w14:paraId="15E43FA5" w14:textId="4AF09FE2" w:rsidR="00B55270" w:rsidRPr="00A34C3C" w:rsidRDefault="008C7FDF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1.1.3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เพื่อออกแบบกระบวนการลูกค้าตั้งแต่ทดลอง Demo จนถึงการส่งมอบด้วยลิงก์</w:t>
      </w:r>
    </w:p>
    <w:p w14:paraId="29B66F6A" w14:textId="0717DFF6" w:rsidR="005757D1" w:rsidRPr="00A34C3C" w:rsidRDefault="008C7FDF" w:rsidP="008E03F2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1.1.4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เพื่อจัดทำรายงานและนำเสนอผลการพัฒนาตามรายวิชา</w:t>
      </w:r>
    </w:p>
    <w:p w14:paraId="3A81E033" w14:textId="77777777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1.2  ขอบเขตของโครงงาน</w:t>
      </w:r>
    </w:p>
    <w:p w14:paraId="2382C74A" w14:textId="02C58072" w:rsidR="00B55270" w:rsidRPr="00A34C3C" w:rsidRDefault="008C7FDF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1.2.1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เป็นต้นแบบ/แบบจำลองระบบ ยังไม่ใช่เว็บบริการเชิงพาณิชย์จริง</w:t>
      </w:r>
    </w:p>
    <w:p w14:paraId="6B2435A6" w14:textId="7DF36DEB" w:rsidR="00B55270" w:rsidRPr="00A34C3C" w:rsidRDefault="008C7FDF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1.2.2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รูปแบบธุรกิจที่ออกแบบ: B2C</w:t>
      </w:r>
    </w:p>
    <w:p w14:paraId="672B245A" w14:textId="299B284F" w:rsidR="00B55270" w:rsidRPr="00A34C3C" w:rsidRDefault="008C7FDF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1.2.3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ช่องทางจำลองการรับออเดอร์: LINE</w:t>
      </w:r>
    </w:p>
    <w:p w14:paraId="7D1E850E" w14:textId="511099F3" w:rsidR="00B55270" w:rsidRPr="00A34C3C" w:rsidRDefault="008C7FDF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1.2.4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การส่งมอบ: ลิงก์ของขวัญและ/หรือ QR Code</w:t>
      </w:r>
    </w:p>
    <w:p w14:paraId="16E36DAA" w14:textId="56CCD648" w:rsidR="00B55270" w:rsidRPr="00A34C3C" w:rsidRDefault="008C7FDF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1.2.5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ไม่มีตะกร้าสินค้าและการขนส่งพัสดุ เพราะสินค้าเป็นของขวัญดิจิทัล</w:t>
      </w:r>
    </w:p>
    <w:p w14:paraId="2DF2C4BD" w14:textId="77777777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1.3  ลิงก์เว็บไซต์สาธิต</w:t>
      </w:r>
    </w:p>
    <w:p w14:paraId="5572400E" w14:textId="77777777" w:rsidR="00B55270" w:rsidRPr="00A34C3C" w:rsidRDefault="00BC5938" w:rsidP="007751F9">
      <w:pPr>
        <w:spacing w:after="8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>เว็บไซต์สาธิต:  https://parapon12.github.io/Digital_Gift/</w:t>
      </w:r>
    </w:p>
    <w:p w14:paraId="1B10382C" w14:textId="77777777" w:rsidR="00B55270" w:rsidRPr="00A34C3C" w:rsidRDefault="00BC5938" w:rsidP="007751F9">
      <w:pPr>
        <w:spacing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>คลังโค้ด:  https://github.com/Parapon12/Digital_Gift</w:t>
      </w:r>
    </w:p>
    <w:p w14:paraId="5239764D" w14:textId="2E8DA27B" w:rsidR="00B55270" w:rsidRPr="00A34C3C" w:rsidRDefault="00BC5938" w:rsidP="0033084D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2.  ความหมายของธุรกิจอีคอมเมิร์ซ</w:t>
      </w:r>
    </w:p>
    <w:p w14:paraId="13D9105A" w14:textId="77777777" w:rsidR="00F15DA1" w:rsidRPr="00A34C3C" w:rsidRDefault="00F15DA1" w:rsidP="00F15DA1">
      <w:pPr>
        <w:spacing w:line="240" w:lineRule="auto"/>
        <w:ind w:firstLine="720"/>
        <w:jc w:val="thaiDistribute"/>
        <w:rPr>
          <w:rFonts w:ascii="TH SarabunPSK" w:hAnsi="TH SarabunPSK" w:cs="TH SarabunPSK"/>
          <w:noProof/>
          <w:szCs w:val="32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ธุรกิจอีคอมเมิร์ซ (</w:t>
      </w:r>
      <w:r w:rsidRPr="00A34C3C">
        <w:rPr>
          <w:rFonts w:ascii="TH SarabunPSK" w:hAnsi="TH SarabunPSK" w:cs="TH SarabunPSK" w:hint="cs"/>
          <w:noProof/>
          <w:szCs w:val="32"/>
        </w:rPr>
        <w:t xml:space="preserve">Electronic Commerce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หรือ </w:t>
      </w:r>
      <w:r w:rsidRPr="00A34C3C">
        <w:rPr>
          <w:rFonts w:ascii="TH SarabunPSK" w:hAnsi="TH SarabunPSK" w:cs="TH SarabunPSK" w:hint="cs"/>
          <w:noProof/>
          <w:szCs w:val="32"/>
        </w:rPr>
        <w:t xml:space="preserve">E-Commerce)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หมายถึง การดำเนินกิจกรรมซื้อขายสินค้าหรือบริการผ่านเครือข่ายอิเล็กทรอนิกส์ โดยเฉพาะอินเทอร์เน็ต ครอบคลุมการนำเสนอสินค้า การรับคำสั่งซื้อ การชำระเงิน การส่งมอบ และการให้บริการหลังการขายในรูปแบบดิจิทัล ทำให้ผู้ซื้อและผู้ขายติดต่อกันได้สะดวก ลดข้อจำกัดด้านสถานที่และเวลา</w:t>
      </w:r>
    </w:p>
    <w:p w14:paraId="2C2D99BC" w14:textId="77777777" w:rsidR="00F15DA1" w:rsidRPr="00A34C3C" w:rsidRDefault="00F15DA1" w:rsidP="00F15DA1">
      <w:pPr>
        <w:spacing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ในบริบทของโครงงาน </w:t>
      </w:r>
      <w:r w:rsidRPr="00A34C3C">
        <w:rPr>
          <w:rFonts w:ascii="TH SarabunPSK" w:hAnsi="TH SarabunPSK" w:cs="TH SarabunPSK" w:hint="cs"/>
          <w:noProof/>
          <w:szCs w:val="32"/>
        </w:rPr>
        <w:t xml:space="preserve">Digital Gift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อีคอมเมิร์ซไม่ได้จำกัดเพียงการขายสินค้าคงคลังบนชั้นวาง แต่หมายถึงการให้บริการจัดทำของขวัญดิจิทัลตามออเดอร์ แล้วส่งมอบคุณค่าผ่านลิงก์เว็บไซต์เฉพาะบุคคล ซึ่งยังคงมีองค์ประกอบของการนำเสนอสินค้า รับคำสั่งซื้อ และส่งมอบบริการเช่นเดียวกับธุรกิจอีคอมเมิร์ซทั่วไป</w:t>
      </w:r>
    </w:p>
    <w:p w14:paraId="729627B3" w14:textId="42CF77A4" w:rsidR="00B55270" w:rsidRPr="00A34C3C" w:rsidRDefault="00BC5938" w:rsidP="00F15DA1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3.  ความแตกต่างระหว่าง E-Business และ E-Commerce</w:t>
      </w:r>
    </w:p>
    <w:p w14:paraId="057E02A8" w14:textId="62E95EFF" w:rsidR="00B55270" w:rsidRPr="00A34C3C" w:rsidRDefault="00BC5938" w:rsidP="007751F9">
      <w:pPr>
        <w:spacing w:after="160" w:line="240" w:lineRule="auto"/>
        <w:ind w:firstLine="567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>แม้คำว่า E-Business และ E-Commerce มักถูกใช้ปนกัน แต่โดยหลักการแล้วมีความหมายต่างกัน ดังตาราง</w:t>
      </w:r>
      <w:r w:rsidR="003E6953"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ที่ 1</w:t>
      </w:r>
      <w:r w:rsidR="00F334D5"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 </w:t>
      </w:r>
      <w:r w:rsidR="0018219B"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ดังนี้</w:t>
      </w:r>
    </w:p>
    <w:p w14:paraId="4DF89AC2" w14:textId="3E46F438" w:rsidR="00AF31C9" w:rsidRPr="00A34C3C" w:rsidRDefault="00AF31C9" w:rsidP="00AF31C9">
      <w:pPr>
        <w:spacing w:after="160" w:line="240" w:lineRule="auto"/>
        <w:rPr>
          <w:rFonts w:ascii="TH SarabunPSK" w:hAnsi="TH SarabunPSK" w:cs="TH SarabunPSK"/>
          <w:b/>
          <w:bCs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bCs/>
          <w:noProof/>
          <w:szCs w:val="32"/>
          <w:cs/>
          <w:lang w:bidi="th-TH"/>
        </w:rPr>
        <w:t xml:space="preserve">ตารางที่ 1 </w:t>
      </w:r>
      <w:r w:rsidR="003E6953" w:rsidRPr="00A34C3C">
        <w:rPr>
          <w:rFonts w:ascii="TH SarabunPSK" w:hAnsi="TH SarabunPSK" w:cs="TH SarabunPSK" w:hint="cs"/>
          <w:b/>
          <w:bCs/>
          <w:noProof/>
          <w:szCs w:val="32"/>
          <w:cs/>
          <w:lang w:bidi="th-TH"/>
        </w:rPr>
        <w:t xml:space="preserve">ความแตกต่างระหว่าง </w:t>
      </w:r>
      <w:r w:rsidR="003E6953" w:rsidRPr="00A34C3C">
        <w:rPr>
          <w:rFonts w:ascii="TH SarabunPSK" w:hAnsi="TH SarabunPSK" w:cs="TH SarabunPSK" w:hint="cs"/>
          <w:b/>
          <w:bCs/>
          <w:noProof/>
          <w:szCs w:val="32"/>
        </w:rPr>
        <w:t xml:space="preserve">E-Business </w:t>
      </w:r>
      <w:r w:rsidR="003E6953" w:rsidRPr="00A34C3C">
        <w:rPr>
          <w:rFonts w:ascii="TH SarabunPSK" w:hAnsi="TH SarabunPSK" w:cs="TH SarabunPSK" w:hint="cs"/>
          <w:b/>
          <w:bCs/>
          <w:noProof/>
          <w:szCs w:val="32"/>
          <w:cs/>
          <w:lang w:bidi="th-TH"/>
        </w:rPr>
        <w:t xml:space="preserve">และ </w:t>
      </w:r>
      <w:r w:rsidR="003E6953" w:rsidRPr="00A34C3C">
        <w:rPr>
          <w:rFonts w:ascii="TH SarabunPSK" w:hAnsi="TH SarabunPSK" w:cs="TH SarabunPSK" w:hint="cs"/>
          <w:b/>
          <w:bCs/>
          <w:noProof/>
          <w:szCs w:val="32"/>
        </w:rPr>
        <w:t>E-Commerce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2999"/>
        <w:gridCol w:w="4471"/>
      </w:tblGrid>
      <w:tr w:rsidR="00B55270" w:rsidRPr="00A34C3C" w14:paraId="4804DD0B" w14:textId="77777777">
        <w:trPr>
          <w:jc w:val="center"/>
        </w:trPr>
        <w:tc>
          <w:tcPr>
            <w:tcW w:w="3041" w:type="dxa"/>
          </w:tcPr>
          <w:p w14:paraId="4E3887A0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  <w:t>หัวข้อ</w:t>
            </w:r>
          </w:p>
        </w:tc>
        <w:tc>
          <w:tcPr>
            <w:tcW w:w="3041" w:type="dxa"/>
          </w:tcPr>
          <w:p w14:paraId="69B7DF7C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  <w:t>E-Commerce</w:t>
            </w:r>
          </w:p>
        </w:tc>
        <w:tc>
          <w:tcPr>
            <w:tcW w:w="3041" w:type="dxa"/>
          </w:tcPr>
          <w:p w14:paraId="4E059A7F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  <w:t>E-Business</w:t>
            </w:r>
          </w:p>
        </w:tc>
      </w:tr>
      <w:tr w:rsidR="00B55270" w:rsidRPr="00A34C3C" w14:paraId="6BDA7F30" w14:textId="77777777">
        <w:trPr>
          <w:jc w:val="center"/>
        </w:trPr>
        <w:tc>
          <w:tcPr>
            <w:tcW w:w="3041" w:type="dxa"/>
          </w:tcPr>
          <w:p w14:paraId="7DA0BFD7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ความหมายหลัก</w:t>
            </w:r>
          </w:p>
        </w:tc>
        <w:tc>
          <w:tcPr>
            <w:tcW w:w="3041" w:type="dxa"/>
          </w:tcPr>
          <w:p w14:paraId="1AEC9AF0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การซื้อขายสินค้า/บริการออนไลน์</w:t>
            </w:r>
          </w:p>
        </w:tc>
        <w:tc>
          <w:tcPr>
            <w:tcW w:w="3041" w:type="dxa"/>
          </w:tcPr>
          <w:p w14:paraId="0200982C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การใช้เทคโนโลยีดิจิทัลในกระบวนการธุรกิจโดยรวม</w:t>
            </w:r>
          </w:p>
        </w:tc>
      </w:tr>
      <w:tr w:rsidR="00B55270" w:rsidRPr="00A34C3C" w14:paraId="16FF2470" w14:textId="77777777">
        <w:trPr>
          <w:jc w:val="center"/>
        </w:trPr>
        <w:tc>
          <w:tcPr>
            <w:tcW w:w="3041" w:type="dxa"/>
          </w:tcPr>
          <w:p w14:paraId="384E3EEA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ขอบเขต</w:t>
            </w:r>
          </w:p>
        </w:tc>
        <w:tc>
          <w:tcPr>
            <w:tcW w:w="3041" w:type="dxa"/>
          </w:tcPr>
          <w:p w14:paraId="2CD065C2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แคบกว่า เน้นธุรกรรมซื้อขาย</w:t>
            </w:r>
          </w:p>
        </w:tc>
        <w:tc>
          <w:tcPr>
            <w:tcW w:w="3041" w:type="dxa"/>
          </w:tcPr>
          <w:p w14:paraId="51DC99A5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กว้างกว่า รวมการตลาด บัญชี CRM ซัพพลายเชน ฯลฯ</w:t>
            </w:r>
          </w:p>
        </w:tc>
      </w:tr>
      <w:tr w:rsidR="00B55270" w:rsidRPr="00A34C3C" w14:paraId="4C9C4694" w14:textId="77777777">
        <w:trPr>
          <w:jc w:val="center"/>
        </w:trPr>
        <w:tc>
          <w:tcPr>
            <w:tcW w:w="3041" w:type="dxa"/>
          </w:tcPr>
          <w:p w14:paraId="552599D4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ตัวอย่าง</w:t>
            </w:r>
          </w:p>
        </w:tc>
        <w:tc>
          <w:tcPr>
            <w:tcW w:w="3041" w:type="dxa"/>
          </w:tcPr>
          <w:p w14:paraId="1E8B3C40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ร้านค้าออนไลน์ รับออเดอร์และชำระเงิน</w:t>
            </w:r>
          </w:p>
        </w:tc>
        <w:tc>
          <w:tcPr>
            <w:tcW w:w="3041" w:type="dxa"/>
          </w:tcPr>
          <w:p w14:paraId="5E931BBF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องค์กรที่ใช้ระบบดิจิทัลทั้งภายในและภายนอก</w:t>
            </w:r>
          </w:p>
        </w:tc>
      </w:tr>
      <w:tr w:rsidR="00B55270" w:rsidRPr="00A34C3C" w14:paraId="0F6819EF" w14:textId="77777777">
        <w:trPr>
          <w:jc w:val="center"/>
        </w:trPr>
        <w:tc>
          <w:tcPr>
            <w:tcW w:w="3041" w:type="dxa"/>
          </w:tcPr>
          <w:p w14:paraId="224C6D97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ความสัมพันธ์</w:t>
            </w:r>
          </w:p>
        </w:tc>
        <w:tc>
          <w:tcPr>
            <w:tcW w:w="3041" w:type="dxa"/>
          </w:tcPr>
          <w:p w14:paraId="6914FAD1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เป็นส่วนหนึ่งของ E-Business</w:t>
            </w:r>
          </w:p>
        </w:tc>
        <w:tc>
          <w:tcPr>
            <w:tcW w:w="3041" w:type="dxa"/>
          </w:tcPr>
          <w:p w14:paraId="64E71045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ครอบคลุม E-Commerce และกิจกรรมอื่น</w:t>
            </w:r>
          </w:p>
        </w:tc>
      </w:tr>
    </w:tbl>
    <w:p w14:paraId="27B7AAC3" w14:textId="77777777" w:rsidR="00B55270" w:rsidRPr="00A34C3C" w:rsidRDefault="00B55270" w:rsidP="007751F9">
      <w:pPr>
        <w:spacing w:after="80"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50B323DB" w14:textId="499920C0" w:rsidR="00B55270" w:rsidRPr="00A34C3C" w:rsidRDefault="00F15DA1" w:rsidP="00F15DA1">
      <w:pPr>
        <w:spacing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สรุปได้ว่า </w:t>
      </w:r>
      <w:r w:rsidRPr="00A34C3C">
        <w:rPr>
          <w:rFonts w:ascii="TH SarabunPSK" w:hAnsi="TH SarabunPSK" w:cs="TH SarabunPSK" w:hint="cs"/>
          <w:noProof/>
          <w:szCs w:val="32"/>
        </w:rPr>
        <w:t xml:space="preserve">E-Commerce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เน้นการซื้อขายผ่านช่องทางอิเล็กทรอนิกส์ ส่วน </w:t>
      </w:r>
      <w:r w:rsidRPr="00A34C3C">
        <w:rPr>
          <w:rFonts w:ascii="TH SarabunPSK" w:hAnsi="TH SarabunPSK" w:cs="TH SarabunPSK" w:hint="cs"/>
          <w:noProof/>
          <w:szCs w:val="32"/>
        </w:rPr>
        <w:t xml:space="preserve">E-Business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คือภาพรวมของการทำธุรกิจด้วยดิจิทัล </w:t>
      </w:r>
      <w:r w:rsidRPr="00A34C3C">
        <w:rPr>
          <w:rFonts w:ascii="TH SarabunPSK" w:hAnsi="TH SarabunPSK" w:cs="TH SarabunPSK" w:hint="cs"/>
          <w:noProof/>
          <w:szCs w:val="32"/>
        </w:rPr>
        <w:t xml:space="preserve">Digital Gift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ในรายงานนี้จัดอยู่ในกรอบ </w:t>
      </w:r>
      <w:r w:rsidRPr="00A34C3C">
        <w:rPr>
          <w:rFonts w:ascii="TH SarabunPSK" w:hAnsi="TH SarabunPSK" w:cs="TH SarabunPSK" w:hint="cs"/>
          <w:noProof/>
          <w:szCs w:val="32"/>
        </w:rPr>
        <w:t xml:space="preserve">E-Commerce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เป็นหลัก แต่มีการออกแบบกระบวนการภายในร้านผ่านระบบแอดมิน ซึ่งสัมพันธ์กับแนวคิด </w:t>
      </w:r>
      <w:r w:rsidRPr="00A34C3C">
        <w:rPr>
          <w:rFonts w:ascii="TH SarabunPSK" w:hAnsi="TH SarabunPSK" w:cs="TH SarabunPSK" w:hint="cs"/>
          <w:noProof/>
          <w:szCs w:val="32"/>
        </w:rPr>
        <w:t xml:space="preserve">E-Business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ในระดับต้นแบบ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br w:type="page"/>
      </w:r>
    </w:p>
    <w:p w14:paraId="0373615A" w14:textId="35036544" w:rsidR="00B55270" w:rsidRPr="00A34C3C" w:rsidRDefault="00BC5938" w:rsidP="007751F9">
      <w:pPr>
        <w:spacing w:before="360" w:after="24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4.  ประเภทของธุรกิจอีคอมเมิร์ซ</w:t>
      </w:r>
    </w:p>
    <w:p w14:paraId="24580388" w14:textId="77777777" w:rsidR="007D5134" w:rsidRPr="00A34C3C" w:rsidRDefault="007D5134" w:rsidP="007D5134">
      <w:pPr>
        <w:spacing w:before="280" w:after="160" w:line="240" w:lineRule="auto"/>
        <w:ind w:firstLine="720"/>
        <w:jc w:val="both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ธุรกิจอีคอมเมิร์ซสามารถจำแนกตามคู่ของผู้ซื้อและผู้ขายได้เป็น </w:t>
      </w:r>
      <w:r w:rsidRPr="00A34C3C">
        <w:rPr>
          <w:rFonts w:ascii="TH SarabunPSK" w:hAnsi="TH SarabunPSK" w:cs="TH SarabunPSK" w:hint="cs"/>
          <w:noProof/>
          <w:szCs w:val="32"/>
        </w:rPr>
        <w:t xml:space="preserve">4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ประเภทหลัก ดังนี้</w:t>
      </w:r>
    </w:p>
    <w:p w14:paraId="1B52527E" w14:textId="7F957936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4.1  B2B (Business to Business)</w:t>
      </w:r>
    </w:p>
    <w:p w14:paraId="36D7CA17" w14:textId="77777777" w:rsidR="007D5134" w:rsidRPr="00A34C3C" w:rsidRDefault="007D5134" w:rsidP="003E7558">
      <w:pPr>
        <w:spacing w:before="280" w:after="160"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B2B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คือการค้าระหว่างธุรกิจกับธุรกิจ เช่น ผู้ผลิตจำหน่ายวัตถุดิบให้โรงงาน หรือซอฟต์แวร์องค์กรขายให้บริษัทอื่น จุดเด่นคือปริมาณออเดอร์อาจใหญ่ วงจรการตัดสินใจยาว และมักมีสัญญาหรือเงื่อนไขเฉพาะ</w:t>
      </w:r>
    </w:p>
    <w:p w14:paraId="1115C6AE" w14:textId="77D80F81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4.2  B2C (Business to Consumer)</w:t>
      </w:r>
    </w:p>
    <w:p w14:paraId="3765FE71" w14:textId="77777777" w:rsidR="007D5134" w:rsidRPr="00A34C3C" w:rsidRDefault="007D5134" w:rsidP="003E7558">
      <w:pPr>
        <w:spacing w:before="280" w:after="160" w:line="240" w:lineRule="auto"/>
        <w:ind w:firstLine="567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B2C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คือการค้าระหว่างธุรกิจกับผู้บริโภครายบุคคล เป็นรูปแบบที่คุ้นเคยที่สุด เช่น ร้านค้าออนไลน์ที่ขายตรงถึงลูกค้าทั่วไป จุดเด่นคือเน้นประสบการณ์ผู้ใช้ การตลาด และการปิดการขายที่รวดเร็ว 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Digital Gift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ออกแบบให้อยู่ในประเภท 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B2C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เพราะร้านเป็นผู้ให้บริการ และลูกค้าเป็นผู้บริโภคที่ต้องการมอบของขวัญแก่บุคคลสำคัญ</w:t>
      </w:r>
    </w:p>
    <w:p w14:paraId="7132523F" w14:textId="036AE87F" w:rsidR="00B55270" w:rsidRPr="00A34C3C" w:rsidRDefault="00BC5938" w:rsidP="007D5134">
      <w:pPr>
        <w:spacing w:before="280" w:after="160" w:line="240" w:lineRule="auto"/>
        <w:jc w:val="both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4.3  C2C (Consumer to Consumer)</w:t>
      </w:r>
    </w:p>
    <w:p w14:paraId="380AA163" w14:textId="77777777" w:rsidR="000E3EE1" w:rsidRPr="00A34C3C" w:rsidRDefault="007D5134" w:rsidP="003E7558">
      <w:pPr>
        <w:spacing w:before="280" w:after="160"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C2C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คือการค้าระหว่างผู้บริโภคด้วยกัน โดยมักมีแพลตฟอร์มเป็นตัวกลาง เช่น การขายของมือสองบนตลาดออนไลน์ รายได้ของแพลตฟอร์มอาจมาจากค่าธรรมเนียมหรือโฆษณา</w:t>
      </w:r>
    </w:p>
    <w:p w14:paraId="77696862" w14:textId="064C4BF5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4.4  C2B (Consumer to Business)</w:t>
      </w:r>
    </w:p>
    <w:p w14:paraId="21D661DA" w14:textId="77777777" w:rsidR="00B55270" w:rsidRPr="00A34C3C" w:rsidRDefault="00BC5938" w:rsidP="003E7558">
      <w:pPr>
        <w:spacing w:after="160"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>C2B คือผู้บริโภคเป็นฝ่ายเสนอสินค้า บริการ หรือคุณค่าให้กับธุรกิจ เช่น ฟรีแลนซ์เสนองานให้บริษัท หรือผู้ใช้เสนอราคาและไอเดียให้แบรนด์</w:t>
      </w:r>
    </w:p>
    <w:p w14:paraId="3874B18D" w14:textId="7CF162C3" w:rsidR="00B55270" w:rsidRPr="00A34C3C" w:rsidRDefault="00BC5938" w:rsidP="007751F9">
      <w:pPr>
        <w:spacing w:before="160" w:after="12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ตาราง</w:t>
      </w:r>
      <w:r w:rsidR="00ED0CAC" w:rsidRPr="00A34C3C">
        <w:rPr>
          <w:rFonts w:ascii="TH SarabunPSK" w:hAnsi="TH SarabunPSK" w:cs="TH SarabunPSK" w:hint="cs"/>
          <w:bCs/>
          <w:noProof/>
          <w:szCs w:val="32"/>
          <w:cs/>
          <w:lang w:bidi="th-TH"/>
        </w:rPr>
        <w:t>ที่</w:t>
      </w:r>
      <w:r w:rsidR="00544F3D" w:rsidRPr="00A34C3C">
        <w:rPr>
          <w:rFonts w:ascii="TH SarabunPSK" w:hAnsi="TH SarabunPSK" w:cs="TH SarabunPSK" w:hint="cs"/>
          <w:bCs/>
          <w:noProof/>
          <w:szCs w:val="32"/>
          <w:cs/>
          <w:lang w:bidi="th-TH"/>
        </w:rPr>
        <w:t xml:space="preserve"> 2</w:t>
      </w:r>
      <w:r w:rsidR="00544F3D" w:rsidRPr="00A34C3C">
        <w:rPr>
          <w:rFonts w:ascii="TH SarabunPSK" w:hAnsi="TH SarabunPSK" w:cs="TH SarabunPSK" w:hint="cs"/>
          <w:b/>
          <w:noProof/>
          <w:szCs w:val="32"/>
          <w:cs/>
          <w:lang w:bidi="th-TH"/>
        </w:rPr>
        <w:t xml:space="preserve"> </w:t>
      </w: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สรุปประเภทและความเกี่ยวข้องกับโครงงาน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B55270" w:rsidRPr="00A34C3C" w14:paraId="1D2221BD" w14:textId="77777777">
        <w:trPr>
          <w:jc w:val="center"/>
        </w:trPr>
        <w:tc>
          <w:tcPr>
            <w:tcW w:w="3041" w:type="dxa"/>
          </w:tcPr>
          <w:p w14:paraId="6FCC4164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  <w:t>ประเภท</w:t>
            </w:r>
          </w:p>
        </w:tc>
        <w:tc>
          <w:tcPr>
            <w:tcW w:w="3041" w:type="dxa"/>
          </w:tcPr>
          <w:p w14:paraId="09F58AFF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  <w:t>คู่ธุรกรรม</w:t>
            </w:r>
          </w:p>
        </w:tc>
        <w:tc>
          <w:tcPr>
            <w:tcW w:w="3041" w:type="dxa"/>
          </w:tcPr>
          <w:p w14:paraId="2BE2213E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  <w:t>เกี่ยวข้องกับ Digital Gift</w:t>
            </w:r>
          </w:p>
        </w:tc>
      </w:tr>
      <w:tr w:rsidR="00B55270" w:rsidRPr="00A34C3C" w14:paraId="57E22B78" w14:textId="77777777">
        <w:trPr>
          <w:jc w:val="center"/>
        </w:trPr>
        <w:tc>
          <w:tcPr>
            <w:tcW w:w="3041" w:type="dxa"/>
          </w:tcPr>
          <w:p w14:paraId="41751DD0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B2B</w:t>
            </w:r>
          </w:p>
        </w:tc>
        <w:tc>
          <w:tcPr>
            <w:tcW w:w="3041" w:type="dxa"/>
          </w:tcPr>
          <w:p w14:paraId="45057959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 xml:space="preserve">ธุรกิจ </w:t>
            </w:r>
            <w:r w:rsidRPr="00A34C3C">
              <w:rPr>
                <w:rFonts w:ascii="Arial" w:hAnsi="Arial" w:cs="Arial"/>
                <w:noProof/>
                <w:szCs w:val="32"/>
                <w:lang w:bidi="th-TH"/>
              </w:rPr>
              <w:t>→</w:t>
            </w: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 xml:space="preserve"> ธุรกิจ</w:t>
            </w:r>
          </w:p>
        </w:tc>
        <w:tc>
          <w:tcPr>
            <w:tcW w:w="3041" w:type="dxa"/>
          </w:tcPr>
          <w:p w14:paraId="7E0D1B6D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ไม่ใช่รูปแบบหลักของต้นแบบ</w:t>
            </w:r>
          </w:p>
        </w:tc>
      </w:tr>
      <w:tr w:rsidR="00B55270" w:rsidRPr="00A34C3C" w14:paraId="62CDB4E6" w14:textId="77777777">
        <w:trPr>
          <w:jc w:val="center"/>
        </w:trPr>
        <w:tc>
          <w:tcPr>
            <w:tcW w:w="3041" w:type="dxa"/>
          </w:tcPr>
          <w:p w14:paraId="1AAA72A3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B2C</w:t>
            </w:r>
          </w:p>
        </w:tc>
        <w:tc>
          <w:tcPr>
            <w:tcW w:w="3041" w:type="dxa"/>
          </w:tcPr>
          <w:p w14:paraId="17FC9B1A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 xml:space="preserve">ธุรกิจ </w:t>
            </w:r>
            <w:r w:rsidRPr="00A34C3C">
              <w:rPr>
                <w:rFonts w:ascii="Arial" w:hAnsi="Arial" w:cs="Arial"/>
                <w:noProof/>
                <w:szCs w:val="32"/>
                <w:lang w:bidi="th-TH"/>
              </w:rPr>
              <w:t>→</w:t>
            </w: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 xml:space="preserve"> ผู้บริโภค</w:t>
            </w:r>
          </w:p>
        </w:tc>
        <w:tc>
          <w:tcPr>
            <w:tcW w:w="3041" w:type="dxa"/>
          </w:tcPr>
          <w:p w14:paraId="50D6FDA6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ใช่ — รูปแบบหลักที่ออกแบบไว้</w:t>
            </w:r>
          </w:p>
        </w:tc>
      </w:tr>
      <w:tr w:rsidR="00B55270" w:rsidRPr="00A34C3C" w14:paraId="18E1C55C" w14:textId="77777777">
        <w:trPr>
          <w:jc w:val="center"/>
        </w:trPr>
        <w:tc>
          <w:tcPr>
            <w:tcW w:w="3041" w:type="dxa"/>
          </w:tcPr>
          <w:p w14:paraId="08A1D577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C2C</w:t>
            </w:r>
          </w:p>
        </w:tc>
        <w:tc>
          <w:tcPr>
            <w:tcW w:w="3041" w:type="dxa"/>
          </w:tcPr>
          <w:p w14:paraId="4386FE03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 xml:space="preserve">ผู้บริโภค </w:t>
            </w:r>
            <w:r w:rsidRPr="00A34C3C">
              <w:rPr>
                <w:rFonts w:ascii="Arial" w:hAnsi="Arial" w:cs="Arial"/>
                <w:noProof/>
                <w:szCs w:val="32"/>
                <w:lang w:bidi="th-TH"/>
              </w:rPr>
              <w:t>→</w:t>
            </w: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 xml:space="preserve"> ผู้บริโภค</w:t>
            </w:r>
          </w:p>
        </w:tc>
        <w:tc>
          <w:tcPr>
            <w:tcW w:w="3041" w:type="dxa"/>
          </w:tcPr>
          <w:p w14:paraId="2CCB9361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ไม่ใช่รูปแบบหลักของต้นแบบ</w:t>
            </w:r>
          </w:p>
        </w:tc>
      </w:tr>
      <w:tr w:rsidR="00B55270" w:rsidRPr="00A34C3C" w14:paraId="53E354C7" w14:textId="77777777">
        <w:trPr>
          <w:jc w:val="center"/>
        </w:trPr>
        <w:tc>
          <w:tcPr>
            <w:tcW w:w="3041" w:type="dxa"/>
          </w:tcPr>
          <w:p w14:paraId="285D1B16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C2B</w:t>
            </w:r>
          </w:p>
        </w:tc>
        <w:tc>
          <w:tcPr>
            <w:tcW w:w="3041" w:type="dxa"/>
          </w:tcPr>
          <w:p w14:paraId="16E4EB78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 xml:space="preserve">ผู้บริโภค </w:t>
            </w:r>
            <w:r w:rsidRPr="00A34C3C">
              <w:rPr>
                <w:rFonts w:ascii="Arial" w:hAnsi="Arial" w:cs="Arial"/>
                <w:noProof/>
                <w:szCs w:val="32"/>
                <w:lang w:bidi="th-TH"/>
              </w:rPr>
              <w:t>→</w:t>
            </w: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 xml:space="preserve"> ธุรกิจ</w:t>
            </w:r>
          </w:p>
        </w:tc>
        <w:tc>
          <w:tcPr>
            <w:tcW w:w="3041" w:type="dxa"/>
          </w:tcPr>
          <w:p w14:paraId="672A1137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ไม่ใช่รูปแบบหลักของต้นแบบ</w:t>
            </w:r>
          </w:p>
        </w:tc>
      </w:tr>
    </w:tbl>
    <w:p w14:paraId="5338426A" w14:textId="77777777" w:rsidR="00B55270" w:rsidRPr="00A34C3C" w:rsidRDefault="00B55270" w:rsidP="007751F9">
      <w:pPr>
        <w:spacing w:after="80"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56F65EE4" w14:textId="1B851A63" w:rsidR="00B55270" w:rsidRPr="00A34C3C" w:rsidRDefault="00BC5938" w:rsidP="00492CF1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br w:type="page"/>
      </w: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5.  เครื่องมือและแนวทางการพัฒนาเว็บอีคอมเมิร์ซ</w:t>
      </w:r>
    </w:p>
    <w:p w14:paraId="58D72E90" w14:textId="77777777" w:rsidR="00440815" w:rsidRPr="00A34C3C" w:rsidRDefault="00440815" w:rsidP="003E7558">
      <w:pPr>
        <w:spacing w:before="280" w:after="160"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ตามคำชี้แจงรายวิชา นักศึกษาเลือกเครื่องมือพัฒนาเว็บอีคอมเมิร์ซได้ </w:t>
      </w:r>
      <w:r w:rsidRPr="00A34C3C">
        <w:rPr>
          <w:rFonts w:ascii="TH SarabunPSK" w:hAnsi="TH SarabunPSK" w:cs="TH SarabunPSK" w:hint="cs"/>
          <w:noProof/>
          <w:szCs w:val="32"/>
        </w:rPr>
        <w:t xml:space="preserve">2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กรณี ได้แก่ การเขียนโค้ดเอง (</w:t>
      </w:r>
      <w:r w:rsidRPr="00A34C3C">
        <w:rPr>
          <w:rFonts w:ascii="TH SarabunPSK" w:hAnsi="TH SarabunPSK" w:cs="TH SarabunPSK" w:hint="cs"/>
          <w:noProof/>
          <w:szCs w:val="32"/>
        </w:rPr>
        <w:t xml:space="preserve">Custom Development)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หรือการใช้แพลตฟอร์มสำเร็จรูป เช่น </w:t>
      </w:r>
      <w:r w:rsidRPr="00A34C3C">
        <w:rPr>
          <w:rFonts w:ascii="TH SarabunPSK" w:hAnsi="TH SarabunPSK" w:cs="TH SarabunPSK" w:hint="cs"/>
          <w:noProof/>
          <w:szCs w:val="32"/>
        </w:rPr>
        <w:t xml:space="preserve">Shopee, Lazada, Wix, MakeWebEasy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ผู้จัดทำเลือกกรณี </w:t>
      </w:r>
      <w:r w:rsidRPr="00A34C3C">
        <w:rPr>
          <w:rFonts w:ascii="TH SarabunPSK" w:hAnsi="TH SarabunPSK" w:cs="TH SarabunPSK" w:hint="cs"/>
          <w:noProof/>
          <w:szCs w:val="32"/>
        </w:rPr>
        <w:t>Custom Development</w:t>
      </w:r>
    </w:p>
    <w:p w14:paraId="431E8E7E" w14:textId="5F8DAA9D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5.1 เหตุผลที่เลือก Custom Development</w:t>
      </w:r>
    </w:p>
    <w:p w14:paraId="064D41A8" w14:textId="03BFE446" w:rsidR="00B55270" w:rsidRPr="00A34C3C" w:rsidRDefault="00C33F65" w:rsidP="00440815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5.1.1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ต้องการเรียนรู้โครงสร้างระบบจริงทั้ง Frontend Backend และฐานข้อมูล</w:t>
      </w:r>
    </w:p>
    <w:p w14:paraId="5CDC8141" w14:textId="3D3180BD" w:rsidR="00B55270" w:rsidRPr="00A34C3C" w:rsidRDefault="00C33F65" w:rsidP="00440815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5.1.2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ต้องการควบคุมประสบการณ์ของขวัญแบบอินเทอร์แอคทีฟ ซึ่งแพลตฟอร์มสำเร็จรูปทำได้จำกัด</w:t>
      </w:r>
    </w:p>
    <w:p w14:paraId="12576F6F" w14:textId="0910C9E4" w:rsidR="00B55270" w:rsidRPr="00A34C3C" w:rsidRDefault="00C33F65" w:rsidP="00440815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5.1.3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ต้องการออกแบบกระบวนการเฉพาะทาง Demo </w:t>
      </w:r>
      <w:r w:rsidR="00BC5938" w:rsidRPr="00A34C3C">
        <w:rPr>
          <w:rFonts w:ascii="Arial" w:hAnsi="Arial" w:cs="Arial"/>
          <w:noProof/>
          <w:szCs w:val="32"/>
          <w:lang w:bidi="th-TH"/>
        </w:rPr>
        <w:t>→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LINE </w:t>
      </w:r>
      <w:r w:rsidR="00BC5938" w:rsidRPr="00A34C3C">
        <w:rPr>
          <w:rFonts w:ascii="Arial" w:hAnsi="Arial" w:cs="Arial"/>
          <w:noProof/>
          <w:szCs w:val="32"/>
          <w:lang w:bidi="th-TH"/>
        </w:rPr>
        <w:t>→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สร้างของขวัญ </w:t>
      </w:r>
      <w:r w:rsidR="00BC5938" w:rsidRPr="00A34C3C">
        <w:rPr>
          <w:rFonts w:ascii="Arial" w:hAnsi="Arial" w:cs="Arial"/>
          <w:noProof/>
          <w:szCs w:val="32"/>
          <w:lang w:bidi="th-TH"/>
        </w:rPr>
        <w:t>→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ส่งลิงก์</w:t>
      </w:r>
    </w:p>
    <w:p w14:paraId="170932AB" w14:textId="25056A65" w:rsidR="0005358D" w:rsidRDefault="00C33F65" w:rsidP="0005358D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5.1.</w:t>
      </w:r>
      <w:r w:rsidR="006D7322">
        <w:rPr>
          <w:rFonts w:ascii="TH SarabunPSK" w:hAnsi="TH SarabunPSK" w:cs="TH SarabunPSK" w:hint="cs"/>
          <w:noProof/>
          <w:szCs w:val="32"/>
          <w:cs/>
          <w:lang w:bidi="th-TH"/>
        </w:rPr>
        <w:t>4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สอดคล้องกับการเรียนด้านเทคโนโลยีธุรกิจดิจิทัลที่เน้นความเข้าใจระบบ</w:t>
      </w:r>
    </w:p>
    <w:p w14:paraId="1796E948" w14:textId="74D5F7AD" w:rsidR="00B55270" w:rsidRPr="00A34C3C" w:rsidRDefault="0005358D" w:rsidP="0005358D">
      <w:pPr>
        <w:spacing w:after="8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05358D">
        <w:rPr>
          <w:rFonts w:ascii="TH SarabunPSK" w:hAnsi="TH SarabunPSK" w:cs="TH SarabunPSK" w:hint="cs"/>
          <w:b/>
          <w:bCs/>
          <w:noProof/>
          <w:szCs w:val="32"/>
          <w:cs/>
          <w:lang w:bidi="th-TH"/>
        </w:rPr>
        <w:t>ตารางที่ 3</w:t>
      </w:r>
      <w:r>
        <w:rPr>
          <w:rFonts w:ascii="TH SarabunPSK" w:hAnsi="TH SarabunPSK" w:cs="TH SarabunPSK" w:hint="cs"/>
          <w:noProof/>
          <w:szCs w:val="32"/>
          <w:cs/>
          <w:lang w:bidi="th-TH"/>
        </w:rPr>
        <w:t xml:space="preserve"> </w:t>
      </w:r>
      <w:r w:rsidR="002B631D" w:rsidRPr="002B631D">
        <w:rPr>
          <w:rFonts w:ascii="TH SarabunPSK" w:hAnsi="TH SarabunPSK" w:cs="TH SarabunPSK"/>
          <w:bCs/>
          <w:noProof/>
          <w:szCs w:val="32"/>
          <w:cs/>
          <w:lang w:bidi="th-TH"/>
        </w:rPr>
        <w:t>ภาษาและเทคโนโลยีที่ใช้ในการพัฒนาเว็บ</w:t>
      </w:r>
      <w:r w:rsidR="002B631D" w:rsidRPr="002B631D">
        <w:rPr>
          <w:rFonts w:ascii="TH SarabunPSK" w:hAnsi="TH SarabunPSK" w:cs="TH SarabunPSK"/>
          <w:b/>
          <w:noProof/>
          <w:szCs w:val="32"/>
          <w:cs/>
          <w:lang w:bidi="th-TH"/>
        </w:rPr>
        <w:t xml:space="preserve"> </w:t>
      </w:r>
      <w:r w:rsidR="002B631D" w:rsidRPr="002B631D">
        <w:rPr>
          <w:rFonts w:ascii="TH SarabunPSK" w:hAnsi="TH SarabunPSK" w:cs="TH SarabunPSK"/>
          <w:b/>
          <w:noProof/>
          <w:szCs w:val="32"/>
          <w:lang w:bidi="th-TH"/>
        </w:rPr>
        <w:t>Digital Gift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985"/>
        <w:gridCol w:w="2979"/>
        <w:gridCol w:w="3374"/>
      </w:tblGrid>
      <w:tr w:rsidR="00B55270" w:rsidRPr="00A34C3C" w14:paraId="3ED15D3A" w14:textId="77777777">
        <w:trPr>
          <w:jc w:val="center"/>
        </w:trPr>
        <w:tc>
          <w:tcPr>
            <w:tcW w:w="3041" w:type="dxa"/>
          </w:tcPr>
          <w:p w14:paraId="13802449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  <w:t>ชั้นระบบ</w:t>
            </w:r>
          </w:p>
        </w:tc>
        <w:tc>
          <w:tcPr>
            <w:tcW w:w="3041" w:type="dxa"/>
          </w:tcPr>
          <w:p w14:paraId="35FCAFAE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  <w:t>เทคโนโลยี</w:t>
            </w:r>
          </w:p>
        </w:tc>
        <w:tc>
          <w:tcPr>
            <w:tcW w:w="3041" w:type="dxa"/>
          </w:tcPr>
          <w:p w14:paraId="39EC71AA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  <w:t>บทบาทในโครงงาน</w:t>
            </w:r>
          </w:p>
        </w:tc>
      </w:tr>
      <w:tr w:rsidR="00B55270" w:rsidRPr="00A34C3C" w14:paraId="347BEA78" w14:textId="77777777">
        <w:trPr>
          <w:jc w:val="center"/>
        </w:trPr>
        <w:tc>
          <w:tcPr>
            <w:tcW w:w="3041" w:type="dxa"/>
          </w:tcPr>
          <w:p w14:paraId="00F24514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Frontend</w:t>
            </w:r>
          </w:p>
        </w:tc>
        <w:tc>
          <w:tcPr>
            <w:tcW w:w="3041" w:type="dxa"/>
          </w:tcPr>
          <w:p w14:paraId="6950BCEC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React + TypeScript + Vite</w:t>
            </w:r>
          </w:p>
        </w:tc>
        <w:tc>
          <w:tcPr>
            <w:tcW w:w="3041" w:type="dxa"/>
          </w:tcPr>
          <w:p w14:paraId="596C8D77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หน้าเว็บลูกค้า Demo และหน้าของขวัญ</w:t>
            </w:r>
          </w:p>
        </w:tc>
      </w:tr>
      <w:tr w:rsidR="00B55270" w:rsidRPr="00A34C3C" w14:paraId="6336EF33" w14:textId="77777777">
        <w:trPr>
          <w:jc w:val="center"/>
        </w:trPr>
        <w:tc>
          <w:tcPr>
            <w:tcW w:w="3041" w:type="dxa"/>
          </w:tcPr>
          <w:p w14:paraId="10DEC813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Backend</w:t>
            </w:r>
          </w:p>
        </w:tc>
        <w:tc>
          <w:tcPr>
            <w:tcW w:w="3041" w:type="dxa"/>
          </w:tcPr>
          <w:p w14:paraId="4DAE4982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Go (Chi) + JWT</w:t>
            </w:r>
          </w:p>
        </w:tc>
        <w:tc>
          <w:tcPr>
            <w:tcW w:w="3041" w:type="dxa"/>
          </w:tcPr>
          <w:p w14:paraId="3246DA71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API จัดการข้อมูลของขวัญและแอดมิน</w:t>
            </w:r>
          </w:p>
        </w:tc>
      </w:tr>
      <w:tr w:rsidR="00B55270" w:rsidRPr="00A34C3C" w14:paraId="63A5A146" w14:textId="77777777">
        <w:trPr>
          <w:jc w:val="center"/>
        </w:trPr>
        <w:tc>
          <w:tcPr>
            <w:tcW w:w="3041" w:type="dxa"/>
          </w:tcPr>
          <w:p w14:paraId="4D8362AD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Database</w:t>
            </w:r>
          </w:p>
        </w:tc>
        <w:tc>
          <w:tcPr>
            <w:tcW w:w="3041" w:type="dxa"/>
          </w:tcPr>
          <w:p w14:paraId="446D56F2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PostgreSQL</w:t>
            </w:r>
          </w:p>
        </w:tc>
        <w:tc>
          <w:tcPr>
            <w:tcW w:w="3041" w:type="dxa"/>
          </w:tcPr>
          <w:p w14:paraId="31AD626C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เก็บข้อมูลของขวัญ เดโม และผู้ใช้แอดมิน</w:t>
            </w:r>
          </w:p>
        </w:tc>
      </w:tr>
      <w:tr w:rsidR="00B55270" w:rsidRPr="00A34C3C" w14:paraId="33F6E55B" w14:textId="77777777">
        <w:trPr>
          <w:jc w:val="center"/>
        </w:trPr>
        <w:tc>
          <w:tcPr>
            <w:tcW w:w="3041" w:type="dxa"/>
          </w:tcPr>
          <w:p w14:paraId="6428E4AD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ช่องทางลูกค้า</w:t>
            </w:r>
          </w:p>
        </w:tc>
        <w:tc>
          <w:tcPr>
            <w:tcW w:w="3041" w:type="dxa"/>
          </w:tcPr>
          <w:p w14:paraId="0FD9B06B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LINE</w:t>
            </w:r>
          </w:p>
        </w:tc>
        <w:tc>
          <w:tcPr>
            <w:tcW w:w="3041" w:type="dxa"/>
          </w:tcPr>
          <w:p w14:paraId="2D51BE1B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รับออเดอร์และสื่อสารรายละเอียดงาน</w:t>
            </w:r>
          </w:p>
        </w:tc>
      </w:tr>
      <w:tr w:rsidR="00B55270" w:rsidRPr="00A34C3C" w14:paraId="10B3D03B" w14:textId="77777777">
        <w:trPr>
          <w:jc w:val="center"/>
        </w:trPr>
        <w:tc>
          <w:tcPr>
            <w:tcW w:w="3041" w:type="dxa"/>
          </w:tcPr>
          <w:p w14:paraId="21C99BD8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สาธิตสาธารณะ</w:t>
            </w:r>
          </w:p>
        </w:tc>
        <w:tc>
          <w:tcPr>
            <w:tcW w:w="3041" w:type="dxa"/>
          </w:tcPr>
          <w:p w14:paraId="4E6C6165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GitHub Pages</w:t>
            </w:r>
          </w:p>
        </w:tc>
        <w:tc>
          <w:tcPr>
            <w:tcW w:w="3041" w:type="dxa"/>
          </w:tcPr>
          <w:p w14:paraId="2EE134D0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โฮสต์หน้าเว็บตัวอย่างสำหรับนำเสนอ</w:t>
            </w:r>
          </w:p>
        </w:tc>
      </w:tr>
    </w:tbl>
    <w:p w14:paraId="5D48118B" w14:textId="77777777" w:rsidR="00B55270" w:rsidRPr="00A34C3C" w:rsidRDefault="00B55270" w:rsidP="007751F9">
      <w:pPr>
        <w:spacing w:after="80"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30D5DE7C" w14:textId="77777777" w:rsidR="00B55270" w:rsidRPr="00A34C3C" w:rsidRDefault="00BC5938" w:rsidP="007751F9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br w:type="page"/>
      </w:r>
    </w:p>
    <w:p w14:paraId="17C4FE7C" w14:textId="77777777" w:rsidR="00B55270" w:rsidRPr="00A34C3C" w:rsidRDefault="00BC5938" w:rsidP="007751F9">
      <w:pPr>
        <w:spacing w:before="360" w:after="24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6.  องค์ประกอบสำคัญในการพัฒนาเว็บอีคอมเมิร์ซ</w:t>
      </w:r>
    </w:p>
    <w:p w14:paraId="7B63A0CD" w14:textId="77777777" w:rsidR="00B55270" w:rsidRPr="00A34C3C" w:rsidRDefault="00BC5938" w:rsidP="006216FE">
      <w:pPr>
        <w:spacing w:after="160"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>ส่วนนี้อธิบายองค์ประกอบสำคัญ 9 ด้านตามคำชี้แจงรายวิชา พร้อมระบุว่าต้นแบบ Digital Gift รองรับอย่างไร หรือออกแบบเป็นแนวทางจำลองอย่างไร</w:t>
      </w:r>
    </w:p>
    <w:p w14:paraId="381CDCCC" w14:textId="21CB5270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6.1 โครงสร้างพื้นฐานด้านเทคโนโลยี (Infrastructure)</w:t>
      </w:r>
    </w:p>
    <w:p w14:paraId="464F4F8E" w14:textId="37DAB848" w:rsidR="00B55270" w:rsidRPr="00A34C3C" w:rsidRDefault="006D7322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6.1.1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เซิร์ฟเวอร์และโฮสติ้ง: พัฒนาบนเครื่องท้องถิ่น และเผยแพร่หน้าสาธิตผ่าน GitHub Pages</w:t>
      </w:r>
    </w:p>
    <w:p w14:paraId="6BABE56E" w14:textId="22B9E2E1" w:rsidR="00B55270" w:rsidRPr="00A34C3C" w:rsidRDefault="006D7322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6.1.2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ฐานข้อมูล: ใช้ PostgreSQL เก็บข้อมูลของขวัญและเนื้อหาเทมเพลต</w:t>
      </w:r>
    </w:p>
    <w:p w14:paraId="3C8DADEA" w14:textId="10D7A0C1" w:rsidR="00B55270" w:rsidRPr="00A34C3C" w:rsidRDefault="006D7322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6.1.3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แพลตฟอร์มหรือเฟรมเวิร์ก: React ทางฝั่งเว็บ และ Go ทางฝั่ง API</w:t>
      </w:r>
    </w:p>
    <w:p w14:paraId="2255B4B7" w14:textId="285B7F8D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6.2 ส่วนติดต่อผู้ใช้และประสบการณ์ผู้ใช้ (UI/UX Design)</w:t>
      </w:r>
    </w:p>
    <w:p w14:paraId="4D0287A1" w14:textId="7A01ED26" w:rsidR="00B55270" w:rsidRPr="00A34C3C" w:rsidRDefault="006D7322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6.2.1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ออกแบบให้เล่น Demo ได้ทันที และรองรับมือถือ</w:t>
      </w:r>
    </w:p>
    <w:p w14:paraId="7519F956" w14:textId="470397C9" w:rsidR="00B55270" w:rsidRPr="00A34C3C" w:rsidRDefault="002F4A25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6.2.2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จัดหมวดเทมเพลตบนหน้าแรกให้เลือกแบบได้ชัดเจน</w:t>
      </w:r>
    </w:p>
    <w:p w14:paraId="007F4DE2" w14:textId="7D031AF8" w:rsidR="00B55270" w:rsidRPr="00A34C3C" w:rsidRDefault="002F4A25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6.2.3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ไม่มีตะกร้าสินค้าแบบร้านทั่วไป เพราะเป็นงานสั่งทำรายชิ้นผ่าน LINE</w:t>
      </w:r>
    </w:p>
    <w:p w14:paraId="2EDB9179" w14:textId="59390C3A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6.3 ระบบจัดการสินค้าและข้อมูล (Product &amp; Content Management)</w:t>
      </w:r>
    </w:p>
    <w:p w14:paraId="3868958B" w14:textId="7E362C7F" w:rsidR="00B55270" w:rsidRPr="00A34C3C" w:rsidRDefault="00DE0539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6.3.1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มีระบบแอดมินสำหรับสร้าง แก้ไข และจัดการของขวัญหรือเดโม</w:t>
      </w:r>
    </w:p>
    <w:p w14:paraId="1F3DB886" w14:textId="776C2AE6" w:rsidR="00B55270" w:rsidRPr="00A34C3C" w:rsidRDefault="00DE0539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6.3.2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ข้อมูลสินค้าคือเทมเพลตของขวัญ รายละเอียด ราคาจำลอง รูป และข้อความ</w:t>
      </w:r>
    </w:p>
    <w:p w14:paraId="1DDC9F55" w14:textId="2123F3E9" w:rsidR="00B55270" w:rsidRPr="00A34C3C" w:rsidRDefault="00DE0539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6.3.</w:t>
      </w:r>
      <w:r w:rsidR="00B5125D">
        <w:rPr>
          <w:rFonts w:ascii="TH SarabunPSK" w:hAnsi="TH SarabunPSK" w:cs="TH SarabunPSK" w:hint="cs"/>
          <w:noProof/>
          <w:szCs w:val="32"/>
          <w:cs/>
          <w:lang w:bidi="th-TH"/>
        </w:rPr>
        <w:t>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ไม่เน้นสต็อกสินค้ากายภาพ แต่จัดการเนื้อหาและการเผยแพร่ลิงก์แทน</w:t>
      </w:r>
    </w:p>
    <w:p w14:paraId="33D951A0" w14:textId="7C96FC43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6.4 ระบบการชำระเงิน (Payment System)</w:t>
      </w:r>
    </w:p>
    <w:p w14:paraId="331D477C" w14:textId="3EAF83B4" w:rsidR="00B55270" w:rsidRPr="00A34C3C" w:rsidRDefault="00B5125D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6.4.1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แนวทางจำลอง: จัดทำของขวัญเสร็จก่อน แล้วส่ง QR ให้ลูกค้าชำระผ่าน LINE</w:t>
      </w:r>
    </w:p>
    <w:p w14:paraId="054C2A28" w14:textId="1F70B8CF" w:rsidR="00B55270" w:rsidRPr="00A34C3C" w:rsidRDefault="00B5125D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6.4.2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ลูกค้าแจ้งโอนพร้อมสลิป จากนั้นจึงได้รับลิงก์ของขวัญ</w:t>
      </w:r>
    </w:p>
    <w:p w14:paraId="55F9E64B" w14:textId="540AE6DC" w:rsidR="00B55270" w:rsidRDefault="00B5125D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6.4.3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ยังไม่ได้เชื่อมเกตเวย์ชำระเงินอัตโนมัติในระบบ เพราะเป็นต้นแบบ</w:t>
      </w:r>
    </w:p>
    <w:p w14:paraId="60AE6CFD" w14:textId="77777777" w:rsidR="009635A2" w:rsidRDefault="009635A2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</w:p>
    <w:p w14:paraId="4CD8A545" w14:textId="77777777" w:rsidR="009635A2" w:rsidRDefault="009635A2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</w:p>
    <w:p w14:paraId="45B7FDB0" w14:textId="77777777" w:rsidR="009635A2" w:rsidRPr="00A34C3C" w:rsidRDefault="009635A2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</w:p>
    <w:p w14:paraId="6F04BA10" w14:textId="47588575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6.5 ระบบจัดส่งและโลจิสติกส์ (Logistics &amp; Delivery)</w:t>
      </w:r>
    </w:p>
    <w:p w14:paraId="2362EA74" w14:textId="222B2FD3" w:rsidR="00B55270" w:rsidRPr="00A34C3C" w:rsidRDefault="001078B8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6.5.1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สินค้าเป็นของขวัญดิจิทัล จึงไม่เชื่อม Kerry / Flash / ไปรษณีย์ไทย</w:t>
      </w:r>
    </w:p>
    <w:p w14:paraId="24C93AAF" w14:textId="0E95FF42" w:rsidR="00B55270" w:rsidRPr="00A34C3C" w:rsidRDefault="001078B8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6.5.2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การจัดส่งคือการส่งลิงก์ของขวัญและหรือ QR Code ให้ลูกค้า</w:t>
      </w:r>
    </w:p>
    <w:p w14:paraId="40924160" w14:textId="39A93060" w:rsidR="00C373E9" w:rsidRPr="00A34C3C" w:rsidRDefault="001078B8" w:rsidP="009635A2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6.5.3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ลูกค้านำลิงก์ไปมอบผู้รับ ผู้รับเปิดลิงก์บนมือถือถือว่าได้รับของแล้ว</w:t>
      </w:r>
    </w:p>
    <w:p w14:paraId="7BC352C1" w14:textId="3F9AF7FD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6.6 ระบบความปลอดภัย (Security)</w:t>
      </w:r>
    </w:p>
    <w:p w14:paraId="0F4AC096" w14:textId="247EC34D" w:rsidR="00B55270" w:rsidRPr="00A34C3C" w:rsidRDefault="00861070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6.6.1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แอดมินเข้าสู่ระบบด้วยอีเมลหรือรหัสผ่าน และใช้ JWT ยืนยันตัวตน</w:t>
      </w:r>
    </w:p>
    <w:p w14:paraId="41CAE161" w14:textId="0F3064BC" w:rsidR="00B55270" w:rsidRPr="00A34C3C" w:rsidRDefault="00861070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6.6.2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การเผยแพร่สาธารณะบน GitHub Pages ใช้ HTTPS</w:t>
      </w:r>
    </w:p>
    <w:p w14:paraId="1F352A7F" w14:textId="7C3714DA" w:rsidR="00B55270" w:rsidRPr="00A34C3C" w:rsidRDefault="00861070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6.6.3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ของขวัญบางแบบมีรหัสเข้าถึง เพื่อเพิ่มความเป็นส่วนตัว</w:t>
      </w:r>
    </w:p>
    <w:p w14:paraId="55ABFEF6" w14:textId="77777777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6.7  การตลาดออนไลน์ (Digital Marketing &amp; SEO)</w:t>
      </w:r>
    </w:p>
    <w:p w14:paraId="4260FF61" w14:textId="6D181854" w:rsidR="00B55270" w:rsidRPr="00A34C3C" w:rsidRDefault="00861070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6.7.1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ใช้หน้า Demo เป็นเครื่องมือให้ลูกค้าเข้าใจสินค้าก่อนสั่ง</w:t>
      </w:r>
    </w:p>
    <w:p w14:paraId="1E32082D" w14:textId="1822FAEB" w:rsidR="00B55270" w:rsidRPr="00A34C3C" w:rsidRDefault="00861070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6.7.2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แนวทางต่อยอด: SEO พื้นฐาน โฆษณาออนไลน์ และคอนเทนต์โซเชียล</w:t>
      </w:r>
    </w:p>
    <w:p w14:paraId="00707B52" w14:textId="1A0B1C70" w:rsidR="00B55270" w:rsidRPr="00A34C3C" w:rsidRDefault="00861070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6.7.3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ในต้นแบบยังไม่มีระบบคูปองอัตโนมัติเต็มรูปแบบ</w:t>
      </w:r>
    </w:p>
    <w:p w14:paraId="7637AB83" w14:textId="77777777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6.8  การบริการลูกค้า (Customer Service &amp; Support)</w:t>
      </w:r>
    </w:p>
    <w:p w14:paraId="50BBBFAB" w14:textId="276E777E" w:rsidR="00B55270" w:rsidRPr="00A34C3C" w:rsidRDefault="009618BF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6.8.1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ใช้ LINE เป็นช่องทางหลักในการสอบถามและส่งรายละเอียดงาน</w:t>
      </w:r>
    </w:p>
    <w:p w14:paraId="4DB4EAE5" w14:textId="5E328F07" w:rsidR="00B55270" w:rsidRPr="00A34C3C" w:rsidRDefault="009618BF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6.8.2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มีข้อความตอบกลับเป็นขั้นตอนให้ลูกค้าส่งข้อมูลได้ครบ</w:t>
      </w:r>
    </w:p>
    <w:p w14:paraId="30A442FC" w14:textId="78D59A6F" w:rsidR="00B55270" w:rsidRPr="00A34C3C" w:rsidRDefault="009618BF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6.8.3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แนวทางต่อยอด: FAQ บนเว็บ และระบบจัดการคำร้องเรียน</w:t>
      </w:r>
    </w:p>
    <w:p w14:paraId="28AA97B0" w14:textId="77777777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6.9  ระบบวิเคราะห์ข้อมูล (Analytics &amp; Reporting)</w:t>
      </w:r>
    </w:p>
    <w:p w14:paraId="338A021F" w14:textId="18DC090D" w:rsidR="00B55270" w:rsidRPr="00A34C3C" w:rsidRDefault="009618BF" w:rsidP="001E76C5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6.9.1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แนวทางต่อยอด: ติดตามยอดออเดอร์ตามเทมเพลตและพฤติกรรมเข้าชม Demo</w:t>
      </w:r>
    </w:p>
    <w:p w14:paraId="5080282B" w14:textId="6EEFC210" w:rsidR="00B55270" w:rsidRPr="00A34C3C" w:rsidRDefault="009618BF" w:rsidP="001E76C5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6.9.2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ในต้นแบบใช้การตรวจสอบผ่านแอดมินและการสังเกตการใช้งานจริง</w:t>
      </w:r>
    </w:p>
    <w:p w14:paraId="07B436FF" w14:textId="77777777" w:rsidR="00066C06" w:rsidRPr="00A34C3C" w:rsidRDefault="00066C06" w:rsidP="006216FE">
      <w:pPr>
        <w:spacing w:after="80" w:line="240" w:lineRule="auto"/>
        <w:ind w:left="425"/>
        <w:jc w:val="thaiDistribute"/>
        <w:rPr>
          <w:rFonts w:ascii="TH SarabunPSK" w:hAnsi="TH SarabunPSK" w:cs="TH SarabunPSK"/>
          <w:noProof/>
          <w:szCs w:val="32"/>
          <w:lang w:bidi="th-TH"/>
        </w:rPr>
      </w:pPr>
    </w:p>
    <w:p w14:paraId="6D7B07D0" w14:textId="77777777" w:rsidR="00F43281" w:rsidRPr="00A34C3C" w:rsidRDefault="00BC5938" w:rsidP="006216FE">
      <w:pPr>
        <w:spacing w:after="160" w:line="240" w:lineRule="auto"/>
        <w:ind w:firstLine="425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>สรุปได้ว่าDigitalGiftครอบคลุมองค์ประกอบอีคอมเมิร์ซในระดับต้นแบบโดยปรับส่วนตะกร้าสินค้าและการ</w:t>
      </w:r>
    </w:p>
    <w:p w14:paraId="5F91C958" w14:textId="03123B56" w:rsidR="00B55270" w:rsidRPr="00A34C3C" w:rsidRDefault="00BC5938" w:rsidP="006216FE">
      <w:pPr>
        <w:spacing w:after="160" w:line="240" w:lineRule="auto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>ขนส่งให้เข้ากับสินค้าดิจิทัลที่ส่งมอบด้วยลิงก์</w:t>
      </w:r>
    </w:p>
    <w:p w14:paraId="76E618FF" w14:textId="77777777" w:rsidR="00B55270" w:rsidRPr="00A34C3C" w:rsidRDefault="00BC5938" w:rsidP="007751F9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br w:type="page"/>
      </w:r>
    </w:p>
    <w:p w14:paraId="7459DB48" w14:textId="77777777" w:rsidR="00B55270" w:rsidRPr="00A34C3C" w:rsidRDefault="00BC5938" w:rsidP="007751F9">
      <w:pPr>
        <w:spacing w:before="360" w:after="24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7.  ขั้นตอนการพัฒนาเว็บ Digital Gift</w:t>
      </w:r>
    </w:p>
    <w:p w14:paraId="53E44A12" w14:textId="77777777" w:rsidR="00A81BC3" w:rsidRPr="00A34C3C" w:rsidRDefault="00BC5938" w:rsidP="003E7558">
      <w:pPr>
        <w:spacing w:after="160"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>ส่วนนี้อธิบายขั้นตอนการพัฒนาอย่างละเอียดตั้งแต่การศึกษาความต้องการจนถึงการสาธิตและจัดทำ</w:t>
      </w:r>
    </w:p>
    <w:p w14:paraId="363E41AF" w14:textId="337CC026" w:rsidR="00B55270" w:rsidRPr="00A34C3C" w:rsidRDefault="00BC5938" w:rsidP="00A81BC3">
      <w:pPr>
        <w:spacing w:after="160" w:line="240" w:lineRule="auto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>รายงาน</w:t>
      </w:r>
    </w:p>
    <w:p w14:paraId="0D6A990A" w14:textId="77777777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7.1  ศึกษาความต้องการและกำหนดแนวคิดธุรกิจ</w:t>
      </w:r>
    </w:p>
    <w:p w14:paraId="4D7DCC87" w14:textId="41902F19" w:rsidR="00B55270" w:rsidRPr="00A34C3C" w:rsidRDefault="005F7416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 xml:space="preserve">7.1.1 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>กำหนดกลุ่มลูกค้าเป็นผู้บริโภคที่ต้องการเซอร์ไพรส์คนสำคัญ</w:t>
      </w:r>
    </w:p>
    <w:p w14:paraId="6E1C4436" w14:textId="077F9B90" w:rsidR="00B55270" w:rsidRPr="00A34C3C" w:rsidRDefault="005F7416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7.1.2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กำหนดรูปแบบธุรกิจ B2C และสินค้าเป็นของขวัญดิจิทัลเฉพาะบุคคล</w:t>
      </w:r>
    </w:p>
    <w:p w14:paraId="4D71BE68" w14:textId="431EBB75" w:rsidR="00B55270" w:rsidRPr="00A34C3C" w:rsidRDefault="005F7416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7.1.3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กำหนดช่องทางรับออเดอร์ผ่าน LINE และการส่งมอบด้วยลิงก์</w:t>
      </w:r>
    </w:p>
    <w:p w14:paraId="1FA2801D" w14:textId="77777777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7.2  ออกแบบประสบการณ์ลูกค้า (Customer Journey)</w:t>
      </w:r>
    </w:p>
    <w:p w14:paraId="38199454" w14:textId="6A07653E" w:rsidR="00B55270" w:rsidRPr="00A34C3C" w:rsidRDefault="009058D3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7.2.1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ลูกค้าเข้าเว็บทดลองเล่น Demo</w:t>
      </w:r>
    </w:p>
    <w:p w14:paraId="485C3268" w14:textId="05670897" w:rsidR="00B55270" w:rsidRPr="00A34C3C" w:rsidRDefault="009058D3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7.2.2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เลือกเทมเพลตที่ชอบ</w:t>
      </w:r>
    </w:p>
    <w:p w14:paraId="14069C19" w14:textId="705D3FC6" w:rsidR="00B55270" w:rsidRPr="00A34C3C" w:rsidRDefault="009058D3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7.2.3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ทัก LINE ส่งชื่อ ข้อความ และรูป</w:t>
      </w:r>
    </w:p>
    <w:p w14:paraId="5C9F162A" w14:textId="70F53007" w:rsidR="00B55270" w:rsidRPr="00A34C3C" w:rsidRDefault="009058D3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7.2.4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ร้านจัดทำในระบบแอดมิน</w:t>
      </w:r>
    </w:p>
    <w:p w14:paraId="5E22341B" w14:textId="76B5FD73" w:rsidR="00B55270" w:rsidRPr="00A34C3C" w:rsidRDefault="009058D3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7.2.5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เมื่องานเสร็จแจ้งชำระเงินด้วย QR แล้วส่งลิงก์มอบผู้รับ</w:t>
      </w:r>
    </w:p>
    <w:p w14:paraId="6135CA65" w14:textId="77777777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7.3  ออกแบบเทมเพลตสินค้า (ราคาจำลอง)</w:t>
      </w:r>
    </w:p>
    <w:p w14:paraId="67A275AE" w14:textId="22093DB1" w:rsidR="00B55270" w:rsidRPr="00A34C3C" w:rsidRDefault="007B71E6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7.3.1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กราดพุงเสืออวยพร — 59 บาท</w:t>
      </w:r>
    </w:p>
    <w:p w14:paraId="5E89911D" w14:textId="6C231B2F" w:rsidR="00B55270" w:rsidRPr="00A34C3C" w:rsidRDefault="007B71E6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7.3.2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หน้ารำลึกความทรงจำ — 79 บาท</w:t>
      </w:r>
    </w:p>
    <w:p w14:paraId="5E90FDDE" w14:textId="32E33DF6" w:rsidR="00B55270" w:rsidRPr="00A34C3C" w:rsidRDefault="007B71E6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7.3.</w:t>
      </w:r>
      <w:r w:rsidR="00ED1434">
        <w:rPr>
          <w:rFonts w:ascii="TH SarabunPSK" w:hAnsi="TH SarabunPSK" w:cs="TH SarabunPSK" w:hint="cs"/>
          <w:noProof/>
          <w:szCs w:val="32"/>
          <w:cs/>
          <w:lang w:bidi="th-TH"/>
        </w:rPr>
        <w:t>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เรื่องราวความรัก — 89 บาท</w:t>
      </w:r>
    </w:p>
    <w:p w14:paraId="7B6822E8" w14:textId="5E942469" w:rsidR="00B55270" w:rsidRPr="00A34C3C" w:rsidRDefault="00ED1434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7.3.4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ควิซความรักครบชุด — 99 บาท</w:t>
      </w:r>
    </w:p>
    <w:p w14:paraId="666C610B" w14:textId="69B8F824" w:rsidR="005469B5" w:rsidRDefault="00ED1434" w:rsidP="0033084D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7.3.5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ของขวัญวันเกิด — 99 บาท</w:t>
      </w:r>
    </w:p>
    <w:p w14:paraId="3A2E561D" w14:textId="77777777" w:rsidR="009635A2" w:rsidRDefault="009635A2" w:rsidP="0033084D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</w:p>
    <w:p w14:paraId="07EB8F7D" w14:textId="77777777" w:rsidR="009635A2" w:rsidRDefault="009635A2" w:rsidP="0033084D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</w:p>
    <w:p w14:paraId="6F746A27" w14:textId="77777777" w:rsidR="009635A2" w:rsidRDefault="009635A2" w:rsidP="0033084D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</w:p>
    <w:p w14:paraId="484DB904" w14:textId="77777777" w:rsidR="009635A2" w:rsidRPr="00A34C3C" w:rsidRDefault="009635A2" w:rsidP="0033084D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</w:p>
    <w:p w14:paraId="37F81B00" w14:textId="77777777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7.4  พัฒนา Frontend</w:t>
      </w:r>
    </w:p>
    <w:p w14:paraId="4430B341" w14:textId="1746DC35" w:rsidR="00B55270" w:rsidRPr="00A34C3C" w:rsidRDefault="00B5125D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7.4.1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สร้างหน้าแรกแนะนำบริการและรายการ Demo</w:t>
      </w:r>
    </w:p>
    <w:p w14:paraId="1B599FCE" w14:textId="772F3299" w:rsidR="00B55270" w:rsidRPr="00A34C3C" w:rsidRDefault="00B5125D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7.4.2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พัฒนาหน้าเทมเพลตให้เล่นอินเทอร์แอคทีฟได้</w:t>
      </w:r>
    </w:p>
    <w:p w14:paraId="5854577C" w14:textId="020A7F6C" w:rsidR="00B55270" w:rsidRPr="00A34C3C" w:rsidRDefault="00B5125D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7.4.3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พัฒนาหน้าแอดมินสำหรับจัดการเนื้อหา</w:t>
      </w:r>
    </w:p>
    <w:p w14:paraId="462C67D0" w14:textId="43B82EC8" w:rsidR="0033084D" w:rsidRPr="00A34C3C" w:rsidRDefault="00B5125D" w:rsidP="009635A2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7.4.4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ปรับให้ใช้งานบนมือถือได้</w:t>
      </w:r>
    </w:p>
    <w:p w14:paraId="27B19784" w14:textId="77777777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7.5  พัฒนา Backend และฐานข้อมูล</w:t>
      </w:r>
    </w:p>
    <w:p w14:paraId="630E7C0B" w14:textId="29F54DD9" w:rsidR="00B55270" w:rsidRPr="00A34C3C" w:rsidRDefault="00544178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7.5.1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ออกแบบตารางข้อมูลของขวัญและเดโม</w:t>
      </w:r>
    </w:p>
    <w:p w14:paraId="3DB98AB6" w14:textId="1A44E5DE" w:rsidR="00B55270" w:rsidRPr="00A34C3C" w:rsidRDefault="00544178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7.5.2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สร้าง API สำหรับดึงเทมเพลต เดโม ของขวัญ และการล็อกอินแอดมิน</w:t>
      </w:r>
    </w:p>
    <w:p w14:paraId="120B445B" w14:textId="53CFC716" w:rsidR="00B55270" w:rsidRPr="00A34C3C" w:rsidRDefault="00544178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7.5.3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ใช้ JWT สำหรับยืนยันสิทธิ์ฝั่งผู้ดูแลระบบ</w:t>
      </w:r>
    </w:p>
    <w:p w14:paraId="554A2189" w14:textId="77777777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7.6  ทดสอบระบบ</w:t>
      </w:r>
    </w:p>
    <w:p w14:paraId="17F573BE" w14:textId="0AC5B439" w:rsidR="00B55270" w:rsidRPr="00A34C3C" w:rsidRDefault="00544178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7.6.1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ทดสอบการเปิด Demo แต่ละแบบ</w:t>
      </w:r>
    </w:p>
    <w:p w14:paraId="3E65F3E0" w14:textId="5E0171F8" w:rsidR="00B55270" w:rsidRPr="00A34C3C" w:rsidRDefault="00544178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7.6.2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ทดสอบการสร้างของขวัญจากแอดมิน</w:t>
      </w:r>
    </w:p>
    <w:p w14:paraId="6849A686" w14:textId="3F1F9A66" w:rsidR="00B55270" w:rsidRPr="00A34C3C" w:rsidRDefault="00544178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7.6.3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ทดสอบการเปิดลิงก์ของขวัญบนมือถือ</w:t>
      </w:r>
    </w:p>
    <w:p w14:paraId="6C864DD3" w14:textId="77777777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7.7  เผยแพร่สำหรับสาธิตและจัดทำเอกสาร</w:t>
      </w:r>
    </w:p>
    <w:p w14:paraId="77648E1C" w14:textId="7F3B74F5" w:rsidR="00B55270" w:rsidRPr="00A34C3C" w:rsidRDefault="00544178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7.7.1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เผยแพร่หน้าสาธิตที่ https://parapon12.github.io/Digital_Gift/</w:t>
      </w:r>
    </w:p>
    <w:p w14:paraId="67ACCF1E" w14:textId="291F9777" w:rsidR="00B55270" w:rsidRPr="00A34C3C" w:rsidRDefault="00544178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7.7.2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จัดทำสไลด์นำเสนอและรูปเล่มรายงานตามคำชี้แจงรายวิชา</w:t>
      </w:r>
    </w:p>
    <w:p w14:paraId="6B9290FB" w14:textId="6EF7699E" w:rsidR="00B55270" w:rsidRPr="00A34C3C" w:rsidRDefault="00544178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7.7.3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เตรียมวางลิงก์เว็บบน Padlet หรือกระดานออนไลน์ที่อาจารย์กำหนด</w:t>
      </w:r>
    </w:p>
    <w:p w14:paraId="70D0DA47" w14:textId="77777777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7.8  สรุปกระบวนการโดยย่อ</w:t>
      </w:r>
    </w:p>
    <w:p w14:paraId="1752C19E" w14:textId="77777777" w:rsidR="00B55270" w:rsidRPr="00A34C3C" w:rsidRDefault="00BC5938" w:rsidP="006216FE">
      <w:pPr>
        <w:spacing w:after="160" w:line="240" w:lineRule="auto"/>
        <w:ind w:firstLine="567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เข้าเว็บดู Demo </w:t>
      </w:r>
      <w:r w:rsidRPr="00A34C3C">
        <w:rPr>
          <w:rFonts w:ascii="Arial" w:hAnsi="Arial" w:cs="Arial"/>
          <w:noProof/>
          <w:szCs w:val="32"/>
          <w:lang w:bidi="th-TH"/>
        </w:rPr>
        <w:t>→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เลือกเทมเพลต </w:t>
      </w:r>
      <w:r w:rsidRPr="00A34C3C">
        <w:rPr>
          <w:rFonts w:ascii="Arial" w:hAnsi="Arial" w:cs="Arial"/>
          <w:noProof/>
          <w:szCs w:val="32"/>
          <w:lang w:bidi="th-TH"/>
        </w:rPr>
        <w:t>→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ทัก LINE ส่งข้อมูล </w:t>
      </w:r>
      <w:r w:rsidRPr="00A34C3C">
        <w:rPr>
          <w:rFonts w:ascii="Arial" w:hAnsi="Arial" w:cs="Arial"/>
          <w:noProof/>
          <w:szCs w:val="32"/>
          <w:lang w:bidi="th-TH"/>
        </w:rPr>
        <w:t>→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แอดมินจัดทำของขวัญ </w:t>
      </w:r>
      <w:r w:rsidRPr="00A34C3C">
        <w:rPr>
          <w:rFonts w:ascii="Arial" w:hAnsi="Arial" w:cs="Arial"/>
          <w:noProof/>
          <w:szCs w:val="32"/>
          <w:lang w:bidi="th-TH"/>
        </w:rPr>
        <w:t>→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ส่ง QR ชำระเงิน </w:t>
      </w:r>
      <w:r w:rsidRPr="00A34C3C">
        <w:rPr>
          <w:rFonts w:ascii="Arial" w:hAnsi="Arial" w:cs="Arial"/>
          <w:noProof/>
          <w:szCs w:val="32"/>
          <w:lang w:bidi="th-TH"/>
        </w:rPr>
        <w:t>→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ลูกค้าแจ้งโอนแล้ว </w:t>
      </w:r>
      <w:r w:rsidRPr="00A34C3C">
        <w:rPr>
          <w:rFonts w:ascii="Arial" w:hAnsi="Arial" w:cs="Arial"/>
          <w:noProof/>
          <w:szCs w:val="32"/>
          <w:lang w:bidi="th-TH"/>
        </w:rPr>
        <w:t>→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ส่งลิงก์ของขวัญให้มอบผู้รับ</w:t>
      </w:r>
    </w:p>
    <w:p w14:paraId="5CDA8C8F" w14:textId="77777777" w:rsidR="00B55270" w:rsidRPr="00A34C3C" w:rsidRDefault="00BC5938" w:rsidP="007751F9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br w:type="page"/>
      </w:r>
    </w:p>
    <w:p w14:paraId="474F32B3" w14:textId="77777777" w:rsidR="00B55270" w:rsidRPr="00A34C3C" w:rsidRDefault="00BC5938" w:rsidP="007751F9">
      <w:pPr>
        <w:spacing w:before="360" w:after="24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8.  สรุปผลและข้อเสนอแนะ</w:t>
      </w:r>
    </w:p>
    <w:p w14:paraId="4458D452" w14:textId="77777777" w:rsidR="00B55270" w:rsidRPr="00A34C3C" w:rsidRDefault="00BC5938" w:rsidP="00386BB4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8.1  สรุปผล</w:t>
      </w:r>
    </w:p>
    <w:p w14:paraId="394AC8AE" w14:textId="77777777" w:rsidR="00066C06" w:rsidRPr="00A34C3C" w:rsidRDefault="00066C06" w:rsidP="00A81BC3">
      <w:pPr>
        <w:spacing w:before="280" w:after="160"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โครงงาน </w:t>
      </w:r>
      <w:r w:rsidRPr="00A34C3C">
        <w:rPr>
          <w:rFonts w:ascii="TH SarabunPSK" w:hAnsi="TH SarabunPSK" w:cs="TH SarabunPSK" w:hint="cs"/>
          <w:noProof/>
          <w:szCs w:val="32"/>
        </w:rPr>
        <w:t xml:space="preserve">Digital Gift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สำเร็จในฐานะต้นแบบเว็บอีคอมเมิร์ซสำหรับของขวัญดิจิทัลเฉพาะบุคคล ผู้จัดทำสามารถอธิบายความหมายของอีคอมเมิร์ซ ความแตกต่างระหว่าง </w:t>
      </w:r>
      <w:r w:rsidRPr="00A34C3C">
        <w:rPr>
          <w:rFonts w:ascii="TH SarabunPSK" w:hAnsi="TH SarabunPSK" w:cs="TH SarabunPSK" w:hint="cs"/>
          <w:noProof/>
          <w:szCs w:val="32"/>
        </w:rPr>
        <w:t xml:space="preserve">E-Business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กับ </w:t>
      </w:r>
      <w:r w:rsidRPr="00A34C3C">
        <w:rPr>
          <w:rFonts w:ascii="TH SarabunPSK" w:hAnsi="TH SarabunPSK" w:cs="TH SarabunPSK" w:hint="cs"/>
          <w:noProof/>
          <w:szCs w:val="32"/>
        </w:rPr>
        <w:t xml:space="preserve">E-Commerce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ประเภทธุรกิจออนไลน์ และองค์ประกอบสำคัญของการพัฒนาเว็บค้าขายออนไลน์ได้อย่างเป็นระบบ พร้อมทั้งพัฒนาต้นแบบด้วยแนวทาง </w:t>
      </w:r>
      <w:r w:rsidRPr="00A34C3C">
        <w:rPr>
          <w:rFonts w:ascii="TH SarabunPSK" w:hAnsi="TH SarabunPSK" w:cs="TH SarabunPSK" w:hint="cs"/>
          <w:noProof/>
          <w:szCs w:val="32"/>
        </w:rPr>
        <w:t xml:space="preserve">Custom Development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และกำหนดการส่งมอบด้วยลิงก์</w:t>
      </w:r>
    </w:p>
    <w:p w14:paraId="167F16E6" w14:textId="2A0C69FD" w:rsidR="00B55270" w:rsidRPr="00A34C3C" w:rsidRDefault="00BC5938" w:rsidP="007751F9">
      <w:pPr>
        <w:spacing w:before="280"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8.2  ข้อเสนอแนะและแนวทางต่อยอด</w:t>
      </w:r>
    </w:p>
    <w:p w14:paraId="249E370B" w14:textId="5F4B4C48" w:rsidR="00B55270" w:rsidRPr="00A34C3C" w:rsidRDefault="00544178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8.2.1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พัฒนาสู่เว็บบริการจริงเมื่อพร้อมด้านธุรกิจ</w:t>
      </w:r>
    </w:p>
    <w:p w14:paraId="64B27164" w14:textId="7793B88B" w:rsidR="00B55270" w:rsidRPr="00A34C3C" w:rsidRDefault="00544178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8.2.</w:t>
      </w:r>
      <w:r w:rsidR="00510722">
        <w:rPr>
          <w:rFonts w:ascii="TH SarabunPSK" w:hAnsi="TH SarabunPSK" w:cs="TH SarabunPSK" w:hint="cs"/>
          <w:noProof/>
          <w:szCs w:val="32"/>
          <w:cs/>
          <w:lang w:bidi="th-TH"/>
        </w:rPr>
        <w:t>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เชื่อมระบบชำระเงินอัตโนมัติ เช่น PromptPay หรือ QR Payment Gateway</w:t>
      </w:r>
    </w:p>
    <w:p w14:paraId="2CB505B6" w14:textId="67769141" w:rsidR="00B55270" w:rsidRPr="00A34C3C" w:rsidRDefault="00544178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8.2.</w:t>
      </w:r>
      <w:r w:rsidR="00252BC7">
        <w:rPr>
          <w:rFonts w:ascii="TH SarabunPSK" w:hAnsi="TH SarabunPSK" w:cs="TH SarabunPSK" w:hint="cs"/>
          <w:noProof/>
          <w:szCs w:val="32"/>
          <w:cs/>
          <w:lang w:bidi="th-TH"/>
        </w:rPr>
        <w:t>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เพิ่มระบบวิเคราะห์ยอดนิยมของเทมเพลตและพฤติกรรมผู้เข้าชม</w:t>
      </w:r>
    </w:p>
    <w:p w14:paraId="37A8DEAD" w14:textId="19E80D36" w:rsidR="00B55270" w:rsidRPr="00A34C3C" w:rsidRDefault="00544178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8.2.</w:t>
      </w:r>
      <w:r w:rsidR="00252BC7">
        <w:rPr>
          <w:rFonts w:ascii="TH SarabunPSK" w:hAnsi="TH SarabunPSK" w:cs="TH SarabunPSK" w:hint="cs"/>
          <w:noProof/>
          <w:szCs w:val="32"/>
          <w:cs/>
          <w:lang w:bidi="th-TH"/>
        </w:rPr>
        <w:t>4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ขยายเทมเพลตและช่องทางการตลาดออนไลน์</w:t>
      </w:r>
    </w:p>
    <w:p w14:paraId="6473583B" w14:textId="77777777" w:rsidR="00B55270" w:rsidRPr="00A34C3C" w:rsidRDefault="00BC5938" w:rsidP="007751F9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br w:type="page"/>
      </w:r>
    </w:p>
    <w:p w14:paraId="380CB0EB" w14:textId="77777777" w:rsidR="00B55270" w:rsidRPr="00A34C3C" w:rsidRDefault="00BC5938" w:rsidP="007751F9">
      <w:pPr>
        <w:spacing w:before="360" w:after="24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บรรณานุกรม</w:t>
      </w:r>
    </w:p>
    <w:p w14:paraId="7DE5ED31" w14:textId="77777777" w:rsidR="00B35D04" w:rsidRPr="00A34C3C" w:rsidRDefault="00B35D04" w:rsidP="00B35D04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The React Team. (5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ธันวาคม 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2567). </w:t>
      </w:r>
      <w:r w:rsidRPr="00A34C3C">
        <w:rPr>
          <w:rFonts w:ascii="TH SarabunPSK" w:hAnsi="TH SarabunPSK" w:cs="TH SarabunPSK" w:hint="cs"/>
          <w:i/>
          <w:iCs/>
          <w:noProof/>
          <w:szCs w:val="32"/>
          <w:lang w:bidi="th-TH"/>
        </w:rPr>
        <w:t>React v19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. Meta Platforms.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สืบค้นเมื่อ 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19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กันยายน 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2569,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จาก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</w:t>
      </w:r>
      <w:hyperlink r:id="rId11" w:history="1">
        <w:r w:rsidRPr="00A34C3C">
          <w:rPr>
            <w:rStyle w:val="affa"/>
            <w:rFonts w:ascii="TH SarabunPSK" w:hAnsi="TH SarabunPSK" w:cs="TH SarabunPSK" w:hint="cs"/>
            <w:noProof/>
            <w:szCs w:val="32"/>
            <w:lang w:bidi="th-TH"/>
          </w:rPr>
          <w:t>https://react.dev/blog/2024/12/05/react-19</w:t>
        </w:r>
      </w:hyperlink>
    </w:p>
    <w:p w14:paraId="78C96DA1" w14:textId="77777777" w:rsidR="00B35D04" w:rsidRPr="00A34C3C" w:rsidRDefault="00B35D04" w:rsidP="00B35D04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The Vite Team. (12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มีนาคม 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2569). </w:t>
      </w:r>
      <w:r w:rsidRPr="00A34C3C">
        <w:rPr>
          <w:rFonts w:ascii="TH SarabunPSK" w:hAnsi="TH SarabunPSK" w:cs="TH SarabunPSK" w:hint="cs"/>
          <w:i/>
          <w:iCs/>
          <w:noProof/>
          <w:szCs w:val="32"/>
          <w:lang w:bidi="th-TH"/>
        </w:rPr>
        <w:t>Vite 8.0 is out!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. Vite.js.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สืบค้นเมื่อ 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19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กันยายน 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2569,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จาก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</w:t>
      </w:r>
      <w:hyperlink r:id="rId12" w:history="1">
        <w:r w:rsidRPr="00A34C3C">
          <w:rPr>
            <w:rStyle w:val="affa"/>
            <w:rFonts w:ascii="TH SarabunPSK" w:hAnsi="TH SarabunPSK" w:cs="TH SarabunPSK" w:hint="cs"/>
            <w:noProof/>
            <w:szCs w:val="32"/>
            <w:lang w:bidi="th-TH"/>
          </w:rPr>
          <w:t>https://vite.dev/blog/announcing-vite8</w:t>
        </w:r>
      </w:hyperlink>
    </w:p>
    <w:p w14:paraId="627FAB01" w14:textId="77777777" w:rsidR="00B35D04" w:rsidRPr="00A34C3C" w:rsidRDefault="00B35D04" w:rsidP="00B35D04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Bendersky, E.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และ 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The Go Team. (6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กุมภาพันธ์ 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2567). </w:t>
      </w:r>
      <w:r w:rsidRPr="00A34C3C">
        <w:rPr>
          <w:rFonts w:ascii="TH SarabunPSK" w:hAnsi="TH SarabunPSK" w:cs="TH SarabunPSK" w:hint="cs"/>
          <w:i/>
          <w:iCs/>
          <w:noProof/>
          <w:szCs w:val="32"/>
          <w:lang w:bidi="th-TH"/>
        </w:rPr>
        <w:t>Go 1.22 is released!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. The Go Project.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สืบค้นเมื่อ 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19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กันยายน 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2569,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จาก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</w:t>
      </w:r>
      <w:hyperlink r:id="rId13" w:history="1">
        <w:r w:rsidRPr="00A34C3C">
          <w:rPr>
            <w:rStyle w:val="affa"/>
            <w:rFonts w:ascii="TH SarabunPSK" w:hAnsi="TH SarabunPSK" w:cs="TH SarabunPSK" w:hint="cs"/>
            <w:noProof/>
            <w:szCs w:val="32"/>
            <w:lang w:bidi="th-TH"/>
          </w:rPr>
          <w:t>https://go.dev/blog/go1.22</w:t>
        </w:r>
      </w:hyperlink>
    </w:p>
    <w:p w14:paraId="56D02665" w14:textId="77777777" w:rsidR="00B35D04" w:rsidRPr="00A34C3C" w:rsidRDefault="00B35D04" w:rsidP="00B35D04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PostgreSQL Global Development Group. (14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กันยายน 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2566). </w:t>
      </w:r>
      <w:r w:rsidRPr="00A34C3C">
        <w:rPr>
          <w:rFonts w:ascii="TH SarabunPSK" w:hAnsi="TH SarabunPSK" w:cs="TH SarabunPSK" w:hint="cs"/>
          <w:i/>
          <w:iCs/>
          <w:noProof/>
          <w:szCs w:val="32"/>
          <w:lang w:bidi="th-TH"/>
        </w:rPr>
        <w:t>PostgreSQL 16 Released!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. PostgreSQL.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สืบค้นเมื่อ 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19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กันยายน 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2569,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จาก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</w:t>
      </w:r>
      <w:hyperlink r:id="rId14" w:history="1">
        <w:r w:rsidRPr="00A34C3C">
          <w:rPr>
            <w:rStyle w:val="affa"/>
            <w:rFonts w:ascii="TH SarabunPSK" w:hAnsi="TH SarabunPSK" w:cs="TH SarabunPSK" w:hint="cs"/>
            <w:noProof/>
            <w:szCs w:val="32"/>
            <w:lang w:bidi="th-TH"/>
          </w:rPr>
          <w:t>https://www.postgresql.org/about/news/postgresql-16-released-2715/</w:t>
        </w:r>
      </w:hyperlink>
    </w:p>
    <w:p w14:paraId="0A5DD327" w14:textId="77777777" w:rsidR="00B35D04" w:rsidRPr="00A34C3C" w:rsidRDefault="00B35D04" w:rsidP="00B35D04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Jones, M., Bradley, J.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และ 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>Sakimura, N. (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พฤษภาคม 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2558). </w:t>
      </w:r>
      <w:r w:rsidRPr="00A34C3C">
        <w:rPr>
          <w:rFonts w:ascii="TH SarabunPSK" w:hAnsi="TH SarabunPSK" w:cs="TH SarabunPSK" w:hint="cs"/>
          <w:i/>
          <w:iCs/>
          <w:noProof/>
          <w:szCs w:val="32"/>
          <w:lang w:bidi="th-TH"/>
        </w:rPr>
        <w:t>JSON Web Token (JWT) (RFC 7519)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. Internet Engineering Task Force.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สืบค้นเมื่อ 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19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กันยายน 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2569,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จาก</w:t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</w:t>
      </w:r>
      <w:hyperlink r:id="rId15" w:history="1">
        <w:r w:rsidRPr="00A34C3C">
          <w:rPr>
            <w:rStyle w:val="affa"/>
            <w:rFonts w:ascii="TH SarabunPSK" w:hAnsi="TH SarabunPSK" w:cs="TH SarabunPSK" w:hint="cs"/>
            <w:noProof/>
            <w:szCs w:val="32"/>
            <w:lang w:bidi="th-TH"/>
          </w:rPr>
          <w:t>https://www.rfc-editor.org/rfc/rfc7519</w:t>
        </w:r>
      </w:hyperlink>
    </w:p>
    <w:p w14:paraId="3519789B" w14:textId="77777777" w:rsidR="00F67021" w:rsidRPr="00A34C3C" w:rsidRDefault="00BC5938" w:rsidP="00920EAC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br w:type="page"/>
      </w:r>
    </w:p>
    <w:p w14:paraId="556D05A0" w14:textId="77777777" w:rsidR="00F67021" w:rsidRPr="00A34C3C" w:rsidRDefault="00F67021" w:rsidP="009C295F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3D13DC87" w14:textId="77777777" w:rsidR="00F67021" w:rsidRPr="00A34C3C" w:rsidRDefault="00F67021" w:rsidP="009C295F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1F8822C9" w14:textId="77777777" w:rsidR="00F67021" w:rsidRPr="00A34C3C" w:rsidRDefault="00F67021" w:rsidP="009C295F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7A51C234" w14:textId="77777777" w:rsidR="00F67021" w:rsidRPr="00A34C3C" w:rsidRDefault="00F67021" w:rsidP="009C295F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2CE652FC" w14:textId="77777777" w:rsidR="00F67021" w:rsidRPr="00A34C3C" w:rsidRDefault="00F67021" w:rsidP="009C295F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7935B23F" w14:textId="77777777" w:rsidR="00F67021" w:rsidRPr="00A34C3C" w:rsidRDefault="00F67021" w:rsidP="009C295F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62A48924" w14:textId="77777777" w:rsidR="00F67021" w:rsidRPr="00A34C3C" w:rsidRDefault="00F67021" w:rsidP="009C295F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4B672860" w14:textId="77777777" w:rsidR="00F67021" w:rsidRPr="00A34C3C" w:rsidRDefault="00F67021" w:rsidP="009C295F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35613C4C" w14:textId="77777777" w:rsidR="00F67021" w:rsidRPr="00A34C3C" w:rsidRDefault="00F67021" w:rsidP="009C295F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01A9FD72" w14:textId="77777777" w:rsidR="00F67021" w:rsidRPr="00A34C3C" w:rsidRDefault="00F67021" w:rsidP="009C295F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34D12BEC" w14:textId="634A1C61" w:rsidR="00B55270" w:rsidRPr="00A34C3C" w:rsidRDefault="00BC5938" w:rsidP="00FB06E8">
      <w:pPr>
        <w:spacing w:line="240" w:lineRule="auto"/>
        <w:jc w:val="center"/>
        <w:rPr>
          <w:rFonts w:ascii="TH SarabunPSK" w:hAnsi="TH SarabunPSK" w:cs="TH SarabunPSK"/>
          <w:b/>
          <w:noProof/>
          <w:sz w:val="96"/>
          <w:szCs w:val="96"/>
          <w:lang w:bidi="th-TH"/>
        </w:rPr>
      </w:pPr>
      <w:r w:rsidRPr="00A34C3C">
        <w:rPr>
          <w:rFonts w:ascii="TH SarabunPSK" w:hAnsi="TH SarabunPSK" w:cs="TH SarabunPSK" w:hint="cs"/>
          <w:b/>
          <w:noProof/>
          <w:sz w:val="96"/>
          <w:szCs w:val="96"/>
          <w:lang w:bidi="th-TH"/>
        </w:rPr>
        <w:t>ภาคผนวก</w:t>
      </w:r>
    </w:p>
    <w:p w14:paraId="72A3817B" w14:textId="77777777" w:rsidR="00F67021" w:rsidRPr="00A34C3C" w:rsidRDefault="00F67021" w:rsidP="009C295F">
      <w:pPr>
        <w:spacing w:line="240" w:lineRule="auto"/>
        <w:rPr>
          <w:rFonts w:ascii="TH SarabunPSK" w:hAnsi="TH SarabunPSK" w:cs="TH SarabunPSK"/>
          <w:b/>
          <w:noProof/>
          <w:szCs w:val="32"/>
          <w:lang w:bidi="th-TH"/>
        </w:rPr>
      </w:pPr>
    </w:p>
    <w:p w14:paraId="1568EDC9" w14:textId="77777777" w:rsidR="00F67021" w:rsidRPr="00A34C3C" w:rsidRDefault="00F67021" w:rsidP="009C295F">
      <w:pPr>
        <w:spacing w:line="240" w:lineRule="auto"/>
        <w:rPr>
          <w:rFonts w:ascii="TH SarabunPSK" w:hAnsi="TH SarabunPSK" w:cs="TH SarabunPSK"/>
          <w:b/>
          <w:noProof/>
          <w:szCs w:val="32"/>
          <w:lang w:bidi="th-TH"/>
        </w:rPr>
      </w:pPr>
    </w:p>
    <w:p w14:paraId="718AF265" w14:textId="77777777" w:rsidR="00F67021" w:rsidRPr="00A34C3C" w:rsidRDefault="00F67021" w:rsidP="009C295F">
      <w:pPr>
        <w:spacing w:line="240" w:lineRule="auto"/>
        <w:rPr>
          <w:rFonts w:ascii="TH SarabunPSK" w:hAnsi="TH SarabunPSK" w:cs="TH SarabunPSK"/>
          <w:b/>
          <w:noProof/>
          <w:szCs w:val="32"/>
          <w:lang w:bidi="th-TH"/>
        </w:rPr>
      </w:pPr>
    </w:p>
    <w:p w14:paraId="6AB3F93F" w14:textId="77777777" w:rsidR="00F67021" w:rsidRPr="00A34C3C" w:rsidRDefault="00F67021" w:rsidP="009C295F">
      <w:pPr>
        <w:spacing w:line="240" w:lineRule="auto"/>
        <w:rPr>
          <w:rFonts w:ascii="TH SarabunPSK" w:hAnsi="TH SarabunPSK" w:cs="TH SarabunPSK"/>
          <w:b/>
          <w:noProof/>
          <w:szCs w:val="32"/>
          <w:lang w:bidi="th-TH"/>
        </w:rPr>
      </w:pPr>
    </w:p>
    <w:p w14:paraId="30F076C2" w14:textId="77777777" w:rsidR="00F67021" w:rsidRPr="00A34C3C" w:rsidRDefault="00F67021" w:rsidP="009C295F">
      <w:pPr>
        <w:spacing w:line="240" w:lineRule="auto"/>
        <w:rPr>
          <w:rFonts w:ascii="TH SarabunPSK" w:hAnsi="TH SarabunPSK" w:cs="TH SarabunPSK"/>
          <w:b/>
          <w:noProof/>
          <w:szCs w:val="32"/>
          <w:lang w:bidi="th-TH"/>
        </w:rPr>
      </w:pPr>
    </w:p>
    <w:p w14:paraId="2D60B877" w14:textId="77777777" w:rsidR="00F67021" w:rsidRPr="00A34C3C" w:rsidRDefault="00F67021" w:rsidP="009C295F">
      <w:pPr>
        <w:spacing w:line="240" w:lineRule="auto"/>
        <w:rPr>
          <w:rFonts w:ascii="TH SarabunPSK" w:hAnsi="TH SarabunPSK" w:cs="TH SarabunPSK"/>
          <w:b/>
          <w:noProof/>
          <w:szCs w:val="32"/>
          <w:lang w:bidi="th-TH"/>
        </w:rPr>
      </w:pPr>
    </w:p>
    <w:p w14:paraId="5242A2DE" w14:textId="77777777" w:rsidR="00F67021" w:rsidRPr="00A34C3C" w:rsidRDefault="00F67021" w:rsidP="009C295F">
      <w:pPr>
        <w:spacing w:line="240" w:lineRule="auto"/>
        <w:rPr>
          <w:rFonts w:ascii="TH SarabunPSK" w:hAnsi="TH SarabunPSK" w:cs="TH SarabunPSK"/>
          <w:b/>
          <w:noProof/>
          <w:szCs w:val="32"/>
          <w:lang w:bidi="th-TH"/>
        </w:rPr>
      </w:pPr>
    </w:p>
    <w:p w14:paraId="578EBB73" w14:textId="474EB820" w:rsidR="00B55270" w:rsidRPr="00A34C3C" w:rsidRDefault="009635A2" w:rsidP="007751F9">
      <w:pPr>
        <w:spacing w:after="240" w:line="240" w:lineRule="auto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/>
          <w:b/>
          <w:noProof/>
          <w:szCs w:val="32"/>
          <w:cs/>
          <w:lang w:bidi="th-TH"/>
        </w:rPr>
        <w:lastRenderedPageBreak/>
        <w:br/>
      </w:r>
      <w:r w:rsidR="00BC5938" w:rsidRPr="00A34C3C">
        <w:rPr>
          <w:rFonts w:ascii="TH SarabunPSK" w:hAnsi="TH SarabunPSK" w:cs="TH SarabunPSK" w:hint="cs"/>
          <w:b/>
          <w:noProof/>
          <w:szCs w:val="32"/>
          <w:lang w:bidi="th-TH"/>
        </w:rPr>
        <w:t>คู่มือการใช้งานและตัวอย่างการซื้อขายผ่านเว็บ</w:t>
      </w:r>
    </w:p>
    <w:p w14:paraId="135FB77C" w14:textId="77777777" w:rsidR="00510722" w:rsidRDefault="004C072D" w:rsidP="00510722">
      <w:pPr>
        <w:spacing w:after="160"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ภาคผนวกนี้นำเสนอคู่มือการใช้งานต้นแบบ </w:t>
      </w:r>
      <w:r w:rsidRPr="00A34C3C">
        <w:rPr>
          <w:rFonts w:ascii="TH SarabunPSK" w:hAnsi="TH SarabunPSK" w:cs="TH SarabunPSK" w:hint="cs"/>
          <w:noProof/>
          <w:szCs w:val="32"/>
        </w:rPr>
        <w:t xml:space="preserve">Digital Gift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โดยแบ่งเป็นส่วนหน้าบ้าน ส่วนหลังบ้าน ขั้นตอนที่ลูกค้าต้องทำตั้งแต่เข้าเว็บจนได้รับลิงก์ และบทสนทนา </w:t>
      </w:r>
      <w:r w:rsidRPr="00A34C3C">
        <w:rPr>
          <w:rFonts w:ascii="TH SarabunPSK" w:hAnsi="TH SarabunPSK" w:cs="TH SarabunPSK" w:hint="cs"/>
          <w:noProof/>
          <w:szCs w:val="32"/>
        </w:rPr>
        <w:t xml:space="preserve">LINE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ของทุกเทมเพลต จุดสำคัญคือการส่งมอบด้วยลิงก์ มิใช่พัสดุทางกายภาพ</w:t>
      </w:r>
    </w:p>
    <w:p w14:paraId="1080D0E0" w14:textId="53D8DCEB" w:rsidR="00B55270" w:rsidRPr="00510722" w:rsidRDefault="00510722" w:rsidP="00510722">
      <w:pPr>
        <w:spacing w:after="160" w:line="240" w:lineRule="auto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510722">
        <w:rPr>
          <w:rFonts w:ascii="TH SarabunPSK" w:hAnsi="TH SarabunPSK" w:cs="TH SarabunPSK" w:hint="cs"/>
          <w:b/>
          <w:bCs/>
          <w:noProof/>
          <w:szCs w:val="32"/>
          <w:cs/>
          <w:lang w:bidi="th-TH"/>
        </w:rPr>
        <w:t>1</w:t>
      </w:r>
      <w:r w:rsidR="00B26139">
        <w:rPr>
          <w:rFonts w:ascii="TH SarabunPSK" w:hAnsi="TH SarabunPSK" w:cs="TH SarabunPSK" w:hint="cs"/>
          <w:b/>
          <w:bCs/>
          <w:noProof/>
          <w:szCs w:val="32"/>
          <w:cs/>
          <w:lang w:bidi="th-TH"/>
        </w:rPr>
        <w:t>.</w:t>
      </w:r>
      <w:r w:rsidR="00B26139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 </w:t>
      </w:r>
      <w:r w:rsidR="00BC5938" w:rsidRPr="00510722">
        <w:rPr>
          <w:rFonts w:ascii="TH SarabunPSK" w:hAnsi="TH SarabunPSK" w:cs="TH SarabunPSK" w:hint="cs"/>
          <w:b/>
          <w:noProof/>
          <w:szCs w:val="32"/>
          <w:lang w:bidi="th-TH"/>
        </w:rPr>
        <w:t>ข้อกำหนดทั่วไป</w:t>
      </w:r>
    </w:p>
    <w:p w14:paraId="345E708E" w14:textId="772F6B64" w:rsidR="00510722" w:rsidRPr="003C2FD5" w:rsidRDefault="00510722" w:rsidP="00510722">
      <w:pPr>
        <w:spacing w:after="160" w:line="240" w:lineRule="auto"/>
        <w:jc w:val="both"/>
        <w:rPr>
          <w:rFonts w:ascii="TH SarabunPSK" w:hAnsi="TH SarabunPSK" w:cs="TH SarabunPSK"/>
          <w:b/>
          <w:bCs/>
          <w:noProof/>
          <w:szCs w:val="32"/>
          <w:lang w:bidi="th-TH"/>
        </w:rPr>
      </w:pPr>
      <w:r w:rsidRPr="003C2FD5">
        <w:rPr>
          <w:rFonts w:ascii="TH SarabunPSK" w:hAnsi="TH SarabunPSK" w:cs="TH SarabunPSK" w:hint="cs"/>
          <w:b/>
          <w:bCs/>
          <w:noProof/>
          <w:szCs w:val="32"/>
          <w:cs/>
          <w:lang w:bidi="th-TH"/>
        </w:rPr>
        <w:t>ตารางที่ 4</w:t>
      </w:r>
      <w:r w:rsidR="003A0B1D" w:rsidRPr="003C2FD5">
        <w:rPr>
          <w:rFonts w:ascii="TH SarabunPSK" w:hAnsi="TH SarabunPSK" w:cs="TH SarabunPSK" w:hint="cs"/>
          <w:b/>
          <w:bCs/>
          <w:noProof/>
          <w:szCs w:val="32"/>
          <w:cs/>
          <w:lang w:bidi="th-TH"/>
        </w:rPr>
        <w:t xml:space="preserve"> </w:t>
      </w:r>
      <w:r w:rsidR="00F53609" w:rsidRPr="003C2FD5">
        <w:rPr>
          <w:rFonts w:ascii="TH SarabunPSK" w:hAnsi="TH SarabunPSK" w:cs="TH SarabunPSK"/>
          <w:b/>
          <w:bCs/>
          <w:noProof/>
          <w:szCs w:val="32"/>
          <w:cs/>
          <w:lang w:bidi="th-TH"/>
        </w:rPr>
        <w:t xml:space="preserve">ข้อกำหนดทั่วไปของระบบ </w:t>
      </w:r>
      <w:r w:rsidR="00F53609" w:rsidRPr="003C2FD5">
        <w:rPr>
          <w:rFonts w:ascii="TH SarabunPSK" w:hAnsi="TH SarabunPSK" w:cs="TH SarabunPSK"/>
          <w:b/>
          <w:bCs/>
          <w:noProof/>
          <w:szCs w:val="32"/>
          <w:lang w:bidi="th-TH"/>
        </w:rPr>
        <w:t>Digital Gift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B55270" w:rsidRPr="00A34C3C" w14:paraId="1C7BF2F7" w14:textId="77777777">
        <w:trPr>
          <w:jc w:val="center"/>
        </w:trPr>
        <w:tc>
          <w:tcPr>
            <w:tcW w:w="4561" w:type="dxa"/>
          </w:tcPr>
          <w:p w14:paraId="38D9DB12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  <w:t>รายการ</w:t>
            </w:r>
          </w:p>
        </w:tc>
        <w:tc>
          <w:tcPr>
            <w:tcW w:w="4561" w:type="dxa"/>
          </w:tcPr>
          <w:p w14:paraId="18B61623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  <w:t>รายละเอียด</w:t>
            </w:r>
          </w:p>
        </w:tc>
      </w:tr>
      <w:tr w:rsidR="00B55270" w:rsidRPr="00A34C3C" w14:paraId="76A9CC0E" w14:textId="77777777">
        <w:trPr>
          <w:jc w:val="center"/>
        </w:trPr>
        <w:tc>
          <w:tcPr>
            <w:tcW w:w="4561" w:type="dxa"/>
          </w:tcPr>
          <w:p w14:paraId="5A24B4B0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เว็บไซต์สาธิต</w:t>
            </w:r>
          </w:p>
        </w:tc>
        <w:tc>
          <w:tcPr>
            <w:tcW w:w="4561" w:type="dxa"/>
          </w:tcPr>
          <w:p w14:paraId="4D349E4D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https://parapon12.github.io/Digital_Gift/</w:t>
            </w:r>
          </w:p>
        </w:tc>
      </w:tr>
      <w:tr w:rsidR="00B55270" w:rsidRPr="00A34C3C" w14:paraId="468A12D2" w14:textId="77777777">
        <w:trPr>
          <w:jc w:val="center"/>
        </w:trPr>
        <w:tc>
          <w:tcPr>
            <w:tcW w:w="4561" w:type="dxa"/>
          </w:tcPr>
          <w:p w14:paraId="6B063E5A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ระบบพัฒนาท้องถิ่น</w:t>
            </w:r>
          </w:p>
        </w:tc>
        <w:tc>
          <w:tcPr>
            <w:tcW w:w="4561" w:type="dxa"/>
          </w:tcPr>
          <w:p w14:paraId="6992F9E7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Frontend http://localhost:5173  |  API http://localhost:8080</w:t>
            </w:r>
          </w:p>
        </w:tc>
      </w:tr>
      <w:tr w:rsidR="00B55270" w:rsidRPr="00A34C3C" w14:paraId="3F2B9265" w14:textId="77777777">
        <w:trPr>
          <w:jc w:val="center"/>
        </w:trPr>
        <w:tc>
          <w:tcPr>
            <w:tcW w:w="4561" w:type="dxa"/>
          </w:tcPr>
          <w:p w14:paraId="3A00DE74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ช่องทางรับออเดอร์</w:t>
            </w:r>
          </w:p>
        </w:tc>
        <w:tc>
          <w:tcPr>
            <w:tcW w:w="4561" w:type="dxa"/>
          </w:tcPr>
          <w:p w14:paraId="4E62CBA7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LINE</w:t>
            </w:r>
          </w:p>
        </w:tc>
      </w:tr>
      <w:tr w:rsidR="00B55270" w:rsidRPr="00A34C3C" w14:paraId="75A015A7" w14:textId="77777777">
        <w:trPr>
          <w:jc w:val="center"/>
        </w:trPr>
        <w:tc>
          <w:tcPr>
            <w:tcW w:w="4561" w:type="dxa"/>
          </w:tcPr>
          <w:p w14:paraId="059C0689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การส่งมอบ</w:t>
            </w:r>
          </w:p>
        </w:tc>
        <w:tc>
          <w:tcPr>
            <w:tcW w:w="4561" w:type="dxa"/>
          </w:tcPr>
          <w:p w14:paraId="4DB36114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ลิงก์ของขวัญ (/gift/...) และ/หรือ QR Code</w:t>
            </w:r>
          </w:p>
        </w:tc>
      </w:tr>
      <w:tr w:rsidR="00B55270" w:rsidRPr="00A34C3C" w14:paraId="1C09E0EA" w14:textId="77777777">
        <w:trPr>
          <w:jc w:val="center"/>
        </w:trPr>
        <w:tc>
          <w:tcPr>
            <w:tcW w:w="4561" w:type="dxa"/>
          </w:tcPr>
          <w:p w14:paraId="196B9C42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สถานะระบบ</w:t>
            </w:r>
          </w:p>
        </w:tc>
        <w:tc>
          <w:tcPr>
            <w:tcW w:w="4561" w:type="dxa"/>
          </w:tcPr>
          <w:p w14:paraId="50565BBA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ต้นแบบเพื่อการเรียนรู้และสาธิต</w:t>
            </w:r>
          </w:p>
        </w:tc>
      </w:tr>
    </w:tbl>
    <w:p w14:paraId="42062B87" w14:textId="77777777" w:rsidR="00B55270" w:rsidRPr="00A34C3C" w:rsidRDefault="00B55270" w:rsidP="007751F9">
      <w:pPr>
        <w:spacing w:after="80"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57F59FF4" w14:textId="2E3C1FA6" w:rsidR="00B55270" w:rsidRPr="00A34C3C" w:rsidRDefault="00BC5938" w:rsidP="00C1615E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2</w:t>
      </w:r>
      <w:r w:rsidR="00D51F2D" w:rsidRPr="00A34C3C">
        <w:rPr>
          <w:rFonts w:ascii="TH SarabunPSK" w:hAnsi="TH SarabunPSK" w:cs="TH SarabunPSK" w:hint="cs"/>
          <w:b/>
          <w:noProof/>
          <w:szCs w:val="32"/>
          <w:cs/>
          <w:lang w:bidi="th-TH"/>
        </w:rPr>
        <w:t>.</w:t>
      </w: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 xml:space="preserve"> ส่วนหน้าบ้าน (Front Office)</w:t>
      </w:r>
    </w:p>
    <w:p w14:paraId="107E7AF1" w14:textId="77777777" w:rsidR="004C072D" w:rsidRPr="00A34C3C" w:rsidRDefault="004C072D" w:rsidP="004C072D">
      <w:pPr>
        <w:spacing w:before="200" w:after="120"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ส่วนหน้าบ้านหมายถึงหน้าเว็บที่ลูกค้าหรือผู้รับของขวัญเข้าใช้งานได้โดยตรง ประกอบด้วยหน้าแรก หน้า </w:t>
      </w:r>
      <w:r w:rsidRPr="00A34C3C">
        <w:rPr>
          <w:rFonts w:ascii="TH SarabunPSK" w:hAnsi="TH SarabunPSK" w:cs="TH SarabunPSK" w:hint="cs"/>
          <w:noProof/>
          <w:szCs w:val="32"/>
        </w:rPr>
        <w:t xml:space="preserve">Demo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และหน้าของขวัญที่เปิดจากลิงก์</w:t>
      </w:r>
    </w:p>
    <w:p w14:paraId="5C95279F" w14:textId="109A74C6" w:rsidR="00B55270" w:rsidRPr="00A34C3C" w:rsidRDefault="00BC5938" w:rsidP="00386BB4">
      <w:pPr>
        <w:spacing w:before="200" w:after="12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2.1 หน้าแรก</w:t>
      </w:r>
    </w:p>
    <w:p w14:paraId="611DD54D" w14:textId="6B9DAC5C" w:rsidR="00B55270" w:rsidRPr="00A34C3C" w:rsidRDefault="00D01CD0" w:rsidP="00B11812">
      <w:pPr>
        <w:spacing w:after="80" w:line="240" w:lineRule="auto"/>
        <w:ind w:firstLine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2.1.1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เปิดเบราว์เซอร์แล้วเข้า https://parapon12.github.io/Digital_Gift/</w:t>
      </w:r>
    </w:p>
    <w:p w14:paraId="508CE34F" w14:textId="0A0B9863" w:rsidR="00B55270" w:rsidRPr="00A34C3C" w:rsidRDefault="00A35A17" w:rsidP="00B11812">
      <w:pPr>
        <w:spacing w:after="80" w:line="240" w:lineRule="auto"/>
        <w:ind w:firstLine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2.1.2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สังเกตชื่อ Digital Gift และส่วนแนะนำบริการ</w:t>
      </w:r>
    </w:p>
    <w:p w14:paraId="0E875AC7" w14:textId="0A5A7E44" w:rsidR="00567A20" w:rsidRPr="00A34C3C" w:rsidRDefault="00A35A17" w:rsidP="00B11812">
      <w:pPr>
        <w:spacing w:after="80" w:line="240" w:lineRule="auto"/>
        <w:ind w:firstLine="425"/>
        <w:rPr>
          <w:rFonts w:ascii="TH SarabunPSK" w:hAnsi="TH SarabunPSK" w:cs="TH SarabunPSK"/>
          <w:noProof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2.1.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>3  เลื่อนดูส่วนตัวอย่างเทมเพลตและส่วนขั้นตอน</w:t>
      </w:r>
      <w:r w:rsidR="00C77A6E" w:rsidRPr="00A34C3C">
        <w:rPr>
          <w:rFonts w:ascii="TH SarabunPSK" w:hAnsi="TH SarabunPSK" w:cs="TH SarabunPSK" w:hint="cs"/>
          <w:noProof/>
        </w:rPr>
        <w:t xml:space="preserve"> </w:t>
      </w:r>
    </w:p>
    <w:p w14:paraId="47CFB2AF" w14:textId="77777777" w:rsidR="00567A20" w:rsidRPr="00A34C3C" w:rsidRDefault="00567A20" w:rsidP="007751F9">
      <w:pPr>
        <w:spacing w:after="80" w:line="240" w:lineRule="auto"/>
        <w:ind w:left="425"/>
        <w:rPr>
          <w:rFonts w:ascii="TH SarabunPSK" w:hAnsi="TH SarabunPSK" w:cs="TH SarabunPSK"/>
          <w:noProof/>
          <w:lang w:bidi="th-TH"/>
        </w:rPr>
      </w:pPr>
    </w:p>
    <w:p w14:paraId="4A5B6BAA" w14:textId="77777777" w:rsidR="00567A20" w:rsidRPr="00A34C3C" w:rsidRDefault="00567A20" w:rsidP="007751F9">
      <w:pPr>
        <w:spacing w:after="80" w:line="240" w:lineRule="auto"/>
        <w:ind w:left="425"/>
        <w:rPr>
          <w:rFonts w:ascii="TH SarabunPSK" w:hAnsi="TH SarabunPSK" w:cs="TH SarabunPSK"/>
          <w:noProof/>
          <w:lang w:bidi="th-TH"/>
        </w:rPr>
      </w:pPr>
    </w:p>
    <w:p w14:paraId="5D44A7F6" w14:textId="77777777" w:rsidR="00567A20" w:rsidRPr="00A34C3C" w:rsidRDefault="00567A20" w:rsidP="007751F9">
      <w:pPr>
        <w:spacing w:after="80" w:line="240" w:lineRule="auto"/>
        <w:ind w:left="425"/>
        <w:rPr>
          <w:rFonts w:ascii="TH SarabunPSK" w:hAnsi="TH SarabunPSK" w:cs="TH SarabunPSK"/>
          <w:noProof/>
          <w:lang w:bidi="th-TH"/>
        </w:rPr>
      </w:pPr>
    </w:p>
    <w:p w14:paraId="2601F01D" w14:textId="77777777" w:rsidR="00567A20" w:rsidRPr="00A34C3C" w:rsidRDefault="00567A20" w:rsidP="00C1615E">
      <w:pPr>
        <w:spacing w:after="80" w:line="240" w:lineRule="auto"/>
        <w:rPr>
          <w:rFonts w:ascii="TH SarabunPSK" w:hAnsi="TH SarabunPSK" w:cs="TH SarabunPSK"/>
          <w:noProof/>
          <w:lang w:bidi="th-TH"/>
        </w:rPr>
      </w:pPr>
    </w:p>
    <w:p w14:paraId="5F991454" w14:textId="4BD7838C" w:rsidR="0012020A" w:rsidRPr="00A34C3C" w:rsidRDefault="00247E88" w:rsidP="00BA08F6">
      <w:pPr>
        <w:spacing w:after="80" w:line="240" w:lineRule="auto"/>
        <w:ind w:left="425"/>
        <w:jc w:val="center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lastRenderedPageBreak/>
        <w:drawing>
          <wp:anchor distT="0" distB="0" distL="114300" distR="114300" simplePos="0" relativeHeight="251660800" behindDoc="0" locked="0" layoutInCell="1" allowOverlap="1" wp14:anchorId="78E371D0" wp14:editId="296E09A0">
            <wp:simplePos x="0" y="0"/>
            <wp:positionH relativeFrom="column">
              <wp:posOffset>542925</wp:posOffset>
            </wp:positionH>
            <wp:positionV relativeFrom="paragraph">
              <wp:posOffset>2309495</wp:posOffset>
            </wp:positionV>
            <wp:extent cx="4724400" cy="2209165"/>
            <wp:effectExtent l="0" t="0" r="0" b="635"/>
            <wp:wrapTopAndBottom/>
            <wp:docPr id="97242907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29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34C3C">
        <w:rPr>
          <w:rFonts w:ascii="TH SarabunPSK" w:hAnsi="TH SarabunPSK" w:cs="TH SarabunPSK" w:hint="cs"/>
          <w:noProof/>
          <w:szCs w:val="32"/>
          <w:lang w:bidi="th-TH"/>
        </w:rPr>
        <w:drawing>
          <wp:anchor distT="0" distB="0" distL="114300" distR="114300" simplePos="0" relativeHeight="251651584" behindDoc="0" locked="0" layoutInCell="1" allowOverlap="1" wp14:anchorId="0567432E" wp14:editId="71AFC4CE">
            <wp:simplePos x="0" y="0"/>
            <wp:positionH relativeFrom="column">
              <wp:posOffset>558165</wp:posOffset>
            </wp:positionH>
            <wp:positionV relativeFrom="paragraph">
              <wp:posOffset>-106045</wp:posOffset>
            </wp:positionV>
            <wp:extent cx="4701540" cy="2034540"/>
            <wp:effectExtent l="0" t="0" r="3810" b="3810"/>
            <wp:wrapTopAndBottom/>
            <wp:docPr id="192207432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74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938" w:rsidRPr="00A34C3C"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  <w:t>ภาพที่ 1  หน้าแรกของเว็บไซต์ Digital Gift</w:t>
      </w:r>
    </w:p>
    <w:p w14:paraId="1BA8896A" w14:textId="29013544" w:rsidR="00247E88" w:rsidRDefault="00BC5938" w:rsidP="007904D1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  <w:r w:rsidRPr="00A34C3C"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  <w:t>ภาพที่ 2  ส่วนตัวอย่างเทมเพลตของขวัญ</w:t>
      </w:r>
    </w:p>
    <w:p w14:paraId="7C8C0222" w14:textId="77777777" w:rsidR="007904D1" w:rsidRDefault="007904D1" w:rsidP="007904D1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45F71FF8" w14:textId="77777777" w:rsidR="007904D1" w:rsidRDefault="007904D1" w:rsidP="007904D1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6CE2D789" w14:textId="77777777" w:rsidR="007904D1" w:rsidRDefault="007904D1" w:rsidP="007904D1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4BF8CD8D" w14:textId="77777777" w:rsidR="007904D1" w:rsidRDefault="007904D1" w:rsidP="007904D1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4BF668FE" w14:textId="77777777" w:rsidR="007904D1" w:rsidRDefault="007904D1" w:rsidP="007904D1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3066CCE9" w14:textId="77777777" w:rsidR="007904D1" w:rsidRDefault="007904D1" w:rsidP="007904D1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290C8771" w14:textId="77777777" w:rsidR="007904D1" w:rsidRDefault="007904D1" w:rsidP="007904D1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0F691A99" w14:textId="77777777" w:rsidR="007904D1" w:rsidRDefault="007904D1" w:rsidP="007904D1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572E08AC" w14:textId="77777777" w:rsidR="007904D1" w:rsidRDefault="007904D1" w:rsidP="007904D1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1F2C38F1" w14:textId="77777777" w:rsidR="007904D1" w:rsidRDefault="007904D1" w:rsidP="007904D1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241329DE" w14:textId="77777777" w:rsidR="007904D1" w:rsidRDefault="007904D1" w:rsidP="007904D1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6248A838" w14:textId="77777777" w:rsidR="007904D1" w:rsidRDefault="007904D1" w:rsidP="007904D1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4285EE8E" w14:textId="77777777" w:rsidR="007904D1" w:rsidRDefault="007904D1" w:rsidP="007904D1">
      <w:pPr>
        <w:spacing w:after="40" w:line="240" w:lineRule="auto"/>
        <w:jc w:val="center"/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</w:pPr>
    </w:p>
    <w:p w14:paraId="11DA1CCE" w14:textId="77777777" w:rsidR="00247E88" w:rsidRPr="00A34C3C" w:rsidRDefault="00247E88" w:rsidP="00B35C06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322320F1" w14:textId="30ECD5DD" w:rsidR="00CD017A" w:rsidRPr="00706B3E" w:rsidRDefault="00BC5938" w:rsidP="007751F9">
      <w:pPr>
        <w:spacing w:before="200" w:after="120" w:line="240" w:lineRule="auto"/>
        <w:rPr>
          <w:rFonts w:ascii="TH SarabunPSK" w:hAnsi="TH SarabunPSK" w:cs="TH SarabunPSK"/>
          <w:b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2.2  การทดลองเล่น Demo</w:t>
      </w:r>
      <w:r w:rsidR="00B62AC0">
        <w:rPr>
          <w:rFonts w:ascii="TH SarabunPSK" w:hAnsi="TH SarabunPSK" w:cs="TH SarabunPSK" w:hint="cs"/>
          <w:b/>
          <w:noProof/>
          <w:szCs w:val="32"/>
          <w:cs/>
          <w:lang w:bidi="th-TH"/>
        </w:rPr>
        <w:t xml:space="preserve"> </w:t>
      </w:r>
      <w:r w:rsidR="002874C2" w:rsidRPr="002874C2">
        <w:rPr>
          <w:rFonts w:ascii="TH SarabunPSK" w:hAnsi="TH SarabunPSK" w:cs="TH SarabunPSK" w:hint="cs"/>
          <w:bCs/>
          <w:noProof/>
          <w:szCs w:val="32"/>
          <w:cs/>
          <w:lang w:bidi="th-TH"/>
        </w:rPr>
        <w:t>ยกตัว</w:t>
      </w:r>
      <w:r w:rsidR="00B62AC0" w:rsidRPr="00A34C3C">
        <w:rPr>
          <w:rFonts w:ascii="TH SarabunPSK" w:hAnsi="TH SarabunPSK" w:cs="TH SarabunPSK" w:hint="cs"/>
          <w:b/>
          <w:noProof/>
          <w:szCs w:val="32"/>
          <w:lang w:bidi="th-TH"/>
        </w:rPr>
        <w:t>หน้ารำลึกความทรงจำ — /demo/memory-page</w:t>
      </w:r>
    </w:p>
    <w:p w14:paraId="63C319FE" w14:textId="02DCEF33" w:rsidR="00B62AC0" w:rsidRDefault="00F548DF" w:rsidP="00B62AC0">
      <w:pPr>
        <w:spacing w:before="160" w:after="80" w:line="240" w:lineRule="auto"/>
        <w:ind w:firstLine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b/>
          <w:noProof/>
          <w:szCs w:val="32"/>
          <w:cs/>
          <w:lang w:bidi="th-TH"/>
        </w:rPr>
        <w:t>2.2.1</w:t>
      </w:r>
      <w:r w:rsidR="00B62AC0">
        <w:rPr>
          <w:rFonts w:ascii="TH SarabunPSK" w:hAnsi="TH SarabunPSK" w:cs="TH SarabunPSK" w:hint="cs"/>
          <w:b/>
          <w:noProof/>
          <w:szCs w:val="32"/>
          <w:cs/>
          <w:lang w:bidi="th-TH"/>
        </w:rPr>
        <w:t xml:space="preserve"> </w:t>
      </w:r>
      <w:r w:rsidR="00B62AC0" w:rsidRPr="00A34C3C">
        <w:rPr>
          <w:rFonts w:ascii="TH SarabunPSK" w:hAnsi="TH SarabunPSK" w:cs="TH SarabunPSK" w:hint="cs"/>
          <w:noProof/>
          <w:szCs w:val="32"/>
          <w:lang w:bidi="th-TH"/>
        </w:rPr>
        <w:t>เลื่อนดูช่วงความทรงจำ</w:t>
      </w:r>
    </w:p>
    <w:p w14:paraId="46D483EC" w14:textId="3302860A" w:rsidR="00B62AC0" w:rsidRPr="00A34C3C" w:rsidRDefault="00F548DF" w:rsidP="00B62AC0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2.2.</w:t>
      </w:r>
      <w:r w:rsidR="00B62AC0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2 </w:t>
      </w:r>
      <w:r w:rsidR="00B62AC0" w:rsidRPr="00A34C3C">
        <w:rPr>
          <w:rFonts w:ascii="TH SarabunPSK" w:hAnsi="TH SarabunPSK" w:cs="TH SarabunPSK" w:hint="cs"/>
          <w:noProof/>
          <w:szCs w:val="32"/>
          <w:lang w:bidi="th-TH"/>
        </w:rPr>
        <w:t>กดเปิดซองอ่านข้อความลับ</w:t>
      </w:r>
    </w:p>
    <w:p w14:paraId="143493EA" w14:textId="61D5BEFD" w:rsidR="00B55270" w:rsidRPr="00B62AC0" w:rsidRDefault="00B55270" w:rsidP="00B62AC0">
      <w:pPr>
        <w:spacing w:before="160" w:after="80" w:line="240" w:lineRule="auto"/>
        <w:ind w:firstLine="425"/>
        <w:rPr>
          <w:rFonts w:ascii="TH SarabunPSK" w:hAnsi="TH SarabunPSK" w:cs="TH SarabunPSK"/>
          <w:noProof/>
          <w:szCs w:val="32"/>
          <w:lang w:bidi="th-TH"/>
        </w:rPr>
      </w:pPr>
    </w:p>
    <w:p w14:paraId="0B82669E" w14:textId="77777777" w:rsidR="00BA08F6" w:rsidRPr="00A34C3C" w:rsidRDefault="001516E1" w:rsidP="00BA08F6">
      <w:pPr>
        <w:spacing w:after="40" w:line="240" w:lineRule="auto"/>
        <w:jc w:val="center"/>
        <w:rPr>
          <w:rFonts w:ascii="TH SarabunPSK" w:hAnsi="TH SarabunPSK" w:cs="TH SarabunPSK"/>
          <w:b/>
          <w:noProof/>
          <w:sz w:val="24"/>
          <w:szCs w:val="24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drawing>
          <wp:inline distT="0" distB="0" distL="0" distR="0" wp14:anchorId="0827A672" wp14:editId="402B6A90">
            <wp:extent cx="5792470" cy="2805430"/>
            <wp:effectExtent l="0" t="0" r="0" b="0"/>
            <wp:docPr id="57422745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274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7F96" w14:textId="32CE9EB9" w:rsidR="00B55270" w:rsidRPr="00A34C3C" w:rsidRDefault="001516E1" w:rsidP="00BA08F6">
      <w:pPr>
        <w:spacing w:after="40" w:line="240" w:lineRule="auto"/>
        <w:jc w:val="center"/>
        <w:rPr>
          <w:rFonts w:ascii="TH SarabunPSK" w:hAnsi="TH SarabunPSK" w:cs="TH SarabunPSK"/>
          <w:bCs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  <w:t xml:space="preserve">ภาพที่ </w:t>
      </w:r>
      <w:r w:rsidR="007904D1">
        <w:rPr>
          <w:rFonts w:ascii="TH SarabunPSK" w:hAnsi="TH SarabunPSK" w:cs="TH SarabunPSK" w:hint="cs"/>
          <w:b/>
          <w:noProof/>
          <w:sz w:val="24"/>
          <w:szCs w:val="24"/>
          <w:cs/>
          <w:lang w:bidi="th-TH"/>
        </w:rPr>
        <w:t>3</w:t>
      </w:r>
      <w:r w:rsidRPr="00A34C3C"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  <w:t xml:space="preserve">  Demo หน้ารำลึกความทรงจำ</w:t>
      </w:r>
    </w:p>
    <w:p w14:paraId="42BCB40F" w14:textId="77777777" w:rsidR="00055336" w:rsidRPr="00A34C3C" w:rsidRDefault="00055336" w:rsidP="007751F9">
      <w:pPr>
        <w:spacing w:before="200" w:after="120"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4582A23C" w14:textId="4F165BCF" w:rsidR="00B55270" w:rsidRPr="00A34C3C" w:rsidRDefault="00BC5938" w:rsidP="007751F9">
      <w:pPr>
        <w:spacing w:before="200" w:after="12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2.3  การเปิดของขวัญจากลิงก์</w:t>
      </w:r>
    </w:p>
    <w:p w14:paraId="70F108C0" w14:textId="77777777" w:rsidR="00222883" w:rsidRDefault="00222883" w:rsidP="00222883">
      <w:pPr>
        <w:spacing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เมื่อได้รับลิงก์ของขวัญในรูปแบบ /</w:t>
      </w:r>
      <w:r w:rsidRPr="00A34C3C">
        <w:rPr>
          <w:rFonts w:ascii="TH SarabunPSK" w:hAnsi="TH SarabunPSK" w:cs="TH SarabunPSK" w:hint="cs"/>
          <w:noProof/>
          <w:szCs w:val="32"/>
        </w:rPr>
        <w:t>gift/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รหัสอ้างอิง ผู้รับเปิดลิงก์บนสมาร์ตโฟนได้ทันที โดยไม่ต้องติดตั้งแอปพลิเคชันเพิ่มเติม</w:t>
      </w:r>
    </w:p>
    <w:p w14:paraId="030C7788" w14:textId="77777777" w:rsidR="00417898" w:rsidRDefault="00417898" w:rsidP="00222883">
      <w:pPr>
        <w:spacing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</w:p>
    <w:p w14:paraId="42AF6D2E" w14:textId="77777777" w:rsidR="00417898" w:rsidRDefault="00417898" w:rsidP="00222883">
      <w:pPr>
        <w:spacing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</w:p>
    <w:p w14:paraId="0FB2252D" w14:textId="77777777" w:rsidR="00417898" w:rsidRDefault="00417898" w:rsidP="00222883">
      <w:pPr>
        <w:spacing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</w:p>
    <w:p w14:paraId="490FB4DB" w14:textId="77777777" w:rsidR="00417898" w:rsidRDefault="00417898" w:rsidP="00222883">
      <w:pPr>
        <w:spacing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</w:p>
    <w:p w14:paraId="04338362" w14:textId="77777777" w:rsidR="00417898" w:rsidRPr="00A34C3C" w:rsidRDefault="00417898" w:rsidP="00222883">
      <w:pPr>
        <w:spacing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</w:p>
    <w:p w14:paraId="7A1D2690" w14:textId="51DB9BB3" w:rsidR="00B55270" w:rsidRPr="00A34C3C" w:rsidRDefault="00BC5938" w:rsidP="00055336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3  ส่วนหลังบ้าน (Back Office / Admin)</w:t>
      </w:r>
    </w:p>
    <w:p w14:paraId="2A5455AA" w14:textId="77777777" w:rsidR="00222883" w:rsidRPr="00A34C3C" w:rsidRDefault="00222883" w:rsidP="00222883">
      <w:pPr>
        <w:spacing w:before="200" w:after="120" w:line="240" w:lineRule="auto"/>
        <w:ind w:firstLine="720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ส่วนหลังบ้านใช้สำหรับผู้ดูแลระบบในการสร้าง แก้ไข และส่งมอบของขวัญด้วยลิงก์</w:t>
      </w:r>
    </w:p>
    <w:p w14:paraId="55071CD3" w14:textId="32095024" w:rsidR="00B55270" w:rsidRPr="00A34C3C" w:rsidRDefault="00BC5938" w:rsidP="007751F9">
      <w:pPr>
        <w:spacing w:before="200" w:after="12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3.1  การเข้าสู่ระบบ</w:t>
      </w:r>
    </w:p>
    <w:p w14:paraId="0CE9B128" w14:textId="4D93D3B5" w:rsidR="00B55270" w:rsidRPr="00A34C3C" w:rsidRDefault="00417898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3.1.1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เปิดระบบ Backend และ Frontend ให้พร้อม</w:t>
      </w:r>
    </w:p>
    <w:p w14:paraId="7C3E1196" w14:textId="27D94571" w:rsidR="00B55270" w:rsidRPr="00A34C3C" w:rsidRDefault="00417898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3.1.2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เข้า http://localhost:5173/admin/login</w:t>
      </w:r>
    </w:p>
    <w:p w14:paraId="7435A153" w14:textId="2A4DD3EF" w:rsidR="00B55270" w:rsidRPr="00A34C3C" w:rsidRDefault="00417898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drawing>
          <wp:anchor distT="0" distB="0" distL="114300" distR="114300" simplePos="0" relativeHeight="251654656" behindDoc="0" locked="0" layoutInCell="1" allowOverlap="1" wp14:anchorId="75CF5DAB" wp14:editId="5550123E">
            <wp:simplePos x="0" y="0"/>
            <wp:positionH relativeFrom="column">
              <wp:posOffset>329565</wp:posOffset>
            </wp:positionH>
            <wp:positionV relativeFrom="paragraph">
              <wp:posOffset>561975</wp:posOffset>
            </wp:positionV>
            <wp:extent cx="5128260" cy="2138045"/>
            <wp:effectExtent l="0" t="0" r="0" b="0"/>
            <wp:wrapTopAndBottom/>
            <wp:docPr id="189765563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55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noProof/>
          <w:szCs w:val="32"/>
          <w:cs/>
          <w:lang w:bidi="th-TH"/>
        </w:rPr>
        <w:t>3.1.3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กรอกอีเมลและรหัสผ่านผู้ดูแล แล้วเข้าสู่ระบบ</w:t>
      </w:r>
    </w:p>
    <w:p w14:paraId="0D603C8C" w14:textId="79926A6F" w:rsidR="00222883" w:rsidRPr="00A34C3C" w:rsidRDefault="00222883" w:rsidP="00417898">
      <w:pPr>
        <w:spacing w:after="40" w:line="240" w:lineRule="auto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4A550F21" w14:textId="679FEB79" w:rsidR="00222883" w:rsidRPr="00A34C3C" w:rsidRDefault="00666A25" w:rsidP="00666A25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  <w:r w:rsidRPr="00A34C3C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57728" behindDoc="0" locked="0" layoutInCell="1" allowOverlap="1" wp14:anchorId="57A632B8" wp14:editId="3BFD31C2">
            <wp:simplePos x="0" y="0"/>
            <wp:positionH relativeFrom="column">
              <wp:posOffset>312420</wp:posOffset>
            </wp:positionH>
            <wp:positionV relativeFrom="paragraph">
              <wp:posOffset>2442845</wp:posOffset>
            </wp:positionV>
            <wp:extent cx="5161280" cy="2278380"/>
            <wp:effectExtent l="0" t="0" r="1270" b="7620"/>
            <wp:wrapTopAndBottom/>
            <wp:docPr id="62246188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618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128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856" w:rsidRPr="00A34C3C"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  <w:t xml:space="preserve">ภาพที่ </w:t>
      </w:r>
      <w:r w:rsidR="008E4116">
        <w:rPr>
          <w:rFonts w:ascii="TH SarabunPSK" w:hAnsi="TH SarabunPSK" w:cs="TH SarabunPSK" w:hint="cs"/>
          <w:b/>
          <w:noProof/>
          <w:sz w:val="24"/>
          <w:szCs w:val="24"/>
          <w:cs/>
          <w:lang w:bidi="th-TH"/>
        </w:rPr>
        <w:t>4</w:t>
      </w:r>
      <w:r w:rsidR="009B4856" w:rsidRPr="00A81551">
        <w:rPr>
          <w:rFonts w:ascii="TH SarabunPSK" w:hAnsi="TH SarabunPSK" w:cs="TH SarabunPSK" w:hint="cs"/>
          <w:b/>
          <w:noProof/>
          <w:sz w:val="24"/>
          <w:szCs w:val="24"/>
          <w:lang w:bidi="th-TH"/>
        </w:rPr>
        <w:t xml:space="preserve">  </w:t>
      </w:r>
      <w:r w:rsidR="009B4856" w:rsidRPr="00A81551"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  <w:t>หน้า</w:t>
      </w:r>
      <w:r w:rsidR="009B4856" w:rsidRPr="00A34C3C"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  <w:t>เข้าสู่ระบบผู้ดูแล</w:t>
      </w:r>
    </w:p>
    <w:p w14:paraId="0DC4B4B1" w14:textId="53385933" w:rsidR="00B55270" w:rsidRDefault="00AF2D6A" w:rsidP="00AF2D6A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  <w:r w:rsidRPr="00A34C3C"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  <w:t xml:space="preserve">ภาพที่ </w:t>
      </w:r>
      <w:r w:rsidR="008E4116">
        <w:rPr>
          <w:rFonts w:ascii="TH SarabunPSK" w:hAnsi="TH SarabunPSK" w:cs="TH SarabunPSK" w:hint="cs"/>
          <w:b/>
          <w:noProof/>
          <w:sz w:val="24"/>
          <w:szCs w:val="24"/>
          <w:cs/>
          <w:lang w:bidi="th-TH"/>
        </w:rPr>
        <w:t>5</w:t>
      </w:r>
      <w:r w:rsidRPr="00A81551">
        <w:rPr>
          <w:rFonts w:ascii="TH SarabunPSK" w:hAnsi="TH SarabunPSK" w:cs="TH SarabunPSK" w:hint="cs"/>
          <w:b/>
          <w:noProof/>
          <w:sz w:val="24"/>
          <w:szCs w:val="24"/>
          <w:lang w:bidi="th-TH"/>
        </w:rPr>
        <w:t xml:space="preserve"> </w:t>
      </w:r>
      <w:r w:rsidRPr="00A34C3C"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  <w:t xml:space="preserve"> หน้าแดชบอร์ดระบบแอดมิน</w:t>
      </w:r>
    </w:p>
    <w:p w14:paraId="450998BE" w14:textId="77777777" w:rsidR="00666A25" w:rsidRDefault="00666A25" w:rsidP="00AF2D6A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64D59780" w14:textId="77777777" w:rsidR="00666A25" w:rsidRDefault="00666A25" w:rsidP="00AF2D6A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28CBE641" w14:textId="77777777" w:rsidR="00666A25" w:rsidRPr="00A34C3C" w:rsidRDefault="00666A25" w:rsidP="00AF2D6A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1E7235C3" w14:textId="7D71C583" w:rsidR="00B55270" w:rsidRPr="00A34C3C" w:rsidRDefault="00BC5938" w:rsidP="007751F9">
      <w:pPr>
        <w:spacing w:before="200" w:after="12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3.2  การสร้างของขวัญ</w:t>
      </w:r>
    </w:p>
    <w:p w14:paraId="1E85388F" w14:textId="6DB46A7B" w:rsidR="00B55270" w:rsidRPr="00A34C3C" w:rsidRDefault="00891501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3.2.1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เข้า /admin/gifts/new</w:t>
      </w:r>
    </w:p>
    <w:p w14:paraId="77D77AB2" w14:textId="08C18484" w:rsidR="00B55270" w:rsidRPr="00A34C3C" w:rsidRDefault="00891501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3.2.2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เลือกเทมเพลตให้ตรงกับออเดอร์ลูกค้า</w:t>
      </w:r>
    </w:p>
    <w:p w14:paraId="208AFA13" w14:textId="529F7BF6" w:rsidR="00B55270" w:rsidRPr="00A34C3C" w:rsidRDefault="00891501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3.2.4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กรอกชื่อผู้รับ ผู้ส่ง ข้อความ และรูป</w:t>
      </w:r>
    </w:p>
    <w:p w14:paraId="0EA864AD" w14:textId="08DBB134" w:rsidR="00B55270" w:rsidRPr="00A34C3C" w:rsidRDefault="00891501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3.</w:t>
      </w:r>
      <w:r w:rsidR="00C72641">
        <w:rPr>
          <w:rFonts w:ascii="TH SarabunPSK" w:hAnsi="TH SarabunPSK" w:cs="TH SarabunPSK" w:hint="cs"/>
          <w:noProof/>
          <w:szCs w:val="32"/>
          <w:cs/>
          <w:lang w:bidi="th-TH"/>
        </w:rPr>
        <w:t>2.5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บันทึกแล้วตรวจสอบพรีวิว</w:t>
      </w:r>
    </w:p>
    <w:p w14:paraId="51E0ED29" w14:textId="77777777" w:rsidR="00222883" w:rsidRPr="00A34C3C" w:rsidRDefault="00222883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</w:p>
    <w:p w14:paraId="6E817707" w14:textId="77777777" w:rsidR="00222883" w:rsidRPr="00A34C3C" w:rsidRDefault="004050E2" w:rsidP="004050E2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drawing>
          <wp:inline distT="0" distB="0" distL="0" distR="0" wp14:anchorId="472B3A54" wp14:editId="766295CC">
            <wp:extent cx="5792470" cy="2992755"/>
            <wp:effectExtent l="0" t="0" r="0" b="0"/>
            <wp:docPr id="86360296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029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02DA" w14:textId="52BEE664" w:rsidR="00B55270" w:rsidRPr="00A34C3C" w:rsidRDefault="004050E2" w:rsidP="004050E2">
      <w:pPr>
        <w:spacing w:after="40" w:line="240" w:lineRule="auto"/>
        <w:jc w:val="center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  <w:t xml:space="preserve">ภาพที่ </w:t>
      </w:r>
      <w:r w:rsidR="008E4116">
        <w:rPr>
          <w:rFonts w:ascii="TH SarabunPSK" w:hAnsi="TH SarabunPSK" w:cs="TH SarabunPSK" w:hint="cs"/>
          <w:b/>
          <w:noProof/>
          <w:sz w:val="24"/>
          <w:szCs w:val="24"/>
          <w:cs/>
          <w:lang w:bidi="th-TH"/>
        </w:rPr>
        <w:t>6</w:t>
      </w:r>
      <w:r w:rsidRPr="00A81551">
        <w:rPr>
          <w:rFonts w:ascii="TH SarabunPSK" w:hAnsi="TH SarabunPSK" w:cs="TH SarabunPSK" w:hint="cs"/>
          <w:b/>
          <w:noProof/>
          <w:sz w:val="24"/>
          <w:szCs w:val="24"/>
          <w:lang w:bidi="th-TH"/>
        </w:rPr>
        <w:t xml:space="preserve"> </w:t>
      </w:r>
      <w:r w:rsidRPr="00A34C3C"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  <w:t xml:space="preserve"> หน้าสร้างของขวัญใหม่</w:t>
      </w:r>
    </w:p>
    <w:p w14:paraId="7761715B" w14:textId="7DD31E77" w:rsidR="00222883" w:rsidRPr="00A34C3C" w:rsidRDefault="00222883" w:rsidP="00B43277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2493CAAE" w14:textId="77777777" w:rsidR="009739BE" w:rsidRDefault="009739BE" w:rsidP="007751F9">
      <w:pPr>
        <w:spacing w:before="200" w:after="120" w:line="240" w:lineRule="auto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4598A4EB" w14:textId="77777777" w:rsidR="009739BE" w:rsidRDefault="009739BE" w:rsidP="007751F9">
      <w:pPr>
        <w:spacing w:before="200" w:after="120" w:line="240" w:lineRule="auto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4ED8A77B" w14:textId="77777777" w:rsidR="009739BE" w:rsidRDefault="009739BE" w:rsidP="007751F9">
      <w:pPr>
        <w:spacing w:before="200" w:after="120" w:line="240" w:lineRule="auto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0E43B0FA" w14:textId="77777777" w:rsidR="009739BE" w:rsidRDefault="009739BE" w:rsidP="007751F9">
      <w:pPr>
        <w:spacing w:before="200" w:after="120" w:line="240" w:lineRule="auto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6A9CE78A" w14:textId="77777777" w:rsidR="009739BE" w:rsidRDefault="009739BE" w:rsidP="007751F9">
      <w:pPr>
        <w:spacing w:before="200" w:after="120" w:line="240" w:lineRule="auto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56517EAE" w14:textId="77777777" w:rsidR="009739BE" w:rsidRDefault="009739BE" w:rsidP="007751F9">
      <w:pPr>
        <w:spacing w:before="200" w:after="120" w:line="240" w:lineRule="auto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3054978D" w14:textId="77777777" w:rsidR="009739BE" w:rsidRDefault="009739BE" w:rsidP="007751F9">
      <w:pPr>
        <w:spacing w:before="200" w:after="120" w:line="240" w:lineRule="auto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110D6FCC" w14:textId="77777777" w:rsidR="009739BE" w:rsidRDefault="009739BE" w:rsidP="007751F9">
      <w:pPr>
        <w:spacing w:before="200" w:after="120" w:line="240" w:lineRule="auto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64256F45" w14:textId="3846D95C" w:rsidR="00B55270" w:rsidRPr="00A34C3C" w:rsidRDefault="00BC5938" w:rsidP="007751F9">
      <w:pPr>
        <w:spacing w:before="200" w:after="12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3.3  การส่งมอบด้วยลิงก์</w:t>
      </w:r>
      <w:r w:rsidR="00220143" w:rsidRPr="00A34C3C">
        <w:rPr>
          <w:rFonts w:ascii="TH SarabunPSK" w:hAnsi="TH SarabunPSK" w:cs="TH SarabunPSK" w:hint="cs"/>
          <w:b/>
          <w:noProof/>
          <w:szCs w:val="32"/>
          <w:cs/>
          <w:lang w:bidi="th-TH"/>
        </w:rPr>
        <w:t xml:space="preserve"> +</w:t>
      </w:r>
      <w:r w:rsidR="00220143" w:rsidRPr="00A34C3C">
        <w:rPr>
          <w:rFonts w:ascii="TH SarabunPSK" w:hAnsi="TH SarabunPSK" w:cs="TH SarabunPSK" w:hint="cs"/>
          <w:b/>
          <w:noProof/>
          <w:szCs w:val="32"/>
          <w:lang w:bidi="th-TH"/>
        </w:rPr>
        <w:t xml:space="preserve"> QR</w:t>
      </w:r>
    </w:p>
    <w:p w14:paraId="0B2AA15B" w14:textId="4E5DD0C1" w:rsidR="00B55270" w:rsidRPr="00A34C3C" w:rsidRDefault="00774893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3.3.1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คัดลอกลิงก์ของขวัญจากหน้าแอดมิน</w:t>
      </w:r>
    </w:p>
    <w:p w14:paraId="7D7CDA20" w14:textId="2114EDAE" w:rsidR="00B55270" w:rsidRPr="00A34C3C" w:rsidRDefault="00774893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3.3.2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เปิดพรีวิวเพื่อตรวจสอบความถูกต้อง</w:t>
      </w:r>
    </w:p>
    <w:p w14:paraId="39C8F510" w14:textId="1BDE06F8" w:rsidR="00B55270" w:rsidRPr="00A34C3C" w:rsidRDefault="00774893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3.3.3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ส่งลิงก์ให้ลูกค้าทาง LINE หลังยืนยันการชำระเงิน</w:t>
      </w:r>
    </w:p>
    <w:p w14:paraId="5EC5DB79" w14:textId="77777777" w:rsidR="00222883" w:rsidRPr="00A34C3C" w:rsidRDefault="00222883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</w:p>
    <w:p w14:paraId="51CB5006" w14:textId="77777777" w:rsidR="00222883" w:rsidRPr="00A34C3C" w:rsidRDefault="00482567" w:rsidP="00482567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drawing>
          <wp:inline distT="0" distB="0" distL="0" distR="0" wp14:anchorId="05D8E67E" wp14:editId="4831F708">
            <wp:extent cx="5792470" cy="2829560"/>
            <wp:effectExtent l="0" t="0" r="0" b="8890"/>
            <wp:docPr id="149556091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609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B6DD" w14:textId="72D4965C" w:rsidR="00B55270" w:rsidRPr="00A34C3C" w:rsidRDefault="00482567" w:rsidP="00482567">
      <w:pPr>
        <w:spacing w:after="40" w:line="240" w:lineRule="auto"/>
        <w:jc w:val="center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  <w:t xml:space="preserve">ภาพที่ </w:t>
      </w:r>
      <w:r w:rsidR="008E4116">
        <w:rPr>
          <w:rFonts w:ascii="TH SarabunPSK" w:hAnsi="TH SarabunPSK" w:cs="TH SarabunPSK" w:hint="cs"/>
          <w:b/>
          <w:noProof/>
          <w:sz w:val="24"/>
          <w:szCs w:val="24"/>
          <w:cs/>
          <w:lang w:bidi="th-TH"/>
        </w:rPr>
        <w:t>7</w:t>
      </w:r>
      <w:r w:rsidRPr="00A34C3C"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  <w:t xml:space="preserve">  หน้าส่งมอบลิงก์ของขวัญ</w:t>
      </w:r>
      <w:r w:rsidR="00220143" w:rsidRPr="00A34C3C"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  <w:t xml:space="preserve"> </w:t>
      </w:r>
    </w:p>
    <w:p w14:paraId="240090E3" w14:textId="1FFDA493" w:rsidR="00B55270" w:rsidRPr="00A34C3C" w:rsidRDefault="00BC5938" w:rsidP="001843B5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br w:type="page"/>
      </w: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4  ขั้นตอนลูกค้าตั้งแต่เข้าเว็บจนได้ลิงก์</w:t>
      </w:r>
    </w:p>
    <w:p w14:paraId="78D83CD9" w14:textId="77777777" w:rsidR="001843B5" w:rsidRPr="00A34C3C" w:rsidRDefault="001843B5" w:rsidP="001843B5">
      <w:pPr>
        <w:spacing w:before="200" w:after="120"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ส่วนนี้อธิบายสิ่งที่ลูกค้าต้องทำตั้งแต่เข้ามายังเว็บไซต์ การคุยใน </w:t>
      </w:r>
      <w:r w:rsidRPr="00A34C3C">
        <w:rPr>
          <w:rFonts w:ascii="TH SarabunPSK" w:hAnsi="TH SarabunPSK" w:cs="TH SarabunPSK" w:hint="cs"/>
          <w:noProof/>
          <w:szCs w:val="32"/>
        </w:rPr>
        <w:t xml:space="preserve">LINE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การส่งข้อมูล การรอแอดมินจัดทำ การชำระเงิน และการรอรับลิงก์ของขวัญจากแอดมิน</w:t>
      </w:r>
    </w:p>
    <w:p w14:paraId="0D8F66A0" w14:textId="079C412F" w:rsidR="00B55270" w:rsidRDefault="00BC5938" w:rsidP="007751F9">
      <w:pPr>
        <w:spacing w:before="200" w:after="120" w:line="240" w:lineRule="auto"/>
        <w:rPr>
          <w:rFonts w:ascii="TH SarabunPSK" w:hAnsi="TH SarabunPSK" w:cs="TH SarabunPSK"/>
          <w:b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4.1  ภาพรวม 9 ขั้น</w:t>
      </w:r>
    </w:p>
    <w:p w14:paraId="12AD2BDE" w14:textId="1D941150" w:rsidR="00373B08" w:rsidRPr="003C2FD5" w:rsidRDefault="00373B08" w:rsidP="007751F9">
      <w:pPr>
        <w:spacing w:before="200" w:after="120" w:line="240" w:lineRule="auto"/>
        <w:rPr>
          <w:rFonts w:ascii="TH SarabunPSK" w:hAnsi="TH SarabunPSK" w:cs="TH SarabunPSK"/>
          <w:b/>
          <w:bCs/>
          <w:noProof/>
          <w:szCs w:val="32"/>
          <w:lang w:bidi="th-TH"/>
        </w:rPr>
      </w:pPr>
      <w:r w:rsidRPr="003C2FD5">
        <w:rPr>
          <w:rFonts w:ascii="TH SarabunPSK" w:hAnsi="TH SarabunPSK" w:cs="TH SarabunPSK"/>
          <w:b/>
          <w:bCs/>
          <w:noProof/>
          <w:szCs w:val="32"/>
          <w:cs/>
          <w:lang w:bidi="th-TH"/>
        </w:rPr>
        <w:t xml:space="preserve">ตารางที่ </w:t>
      </w:r>
      <w:r w:rsidRPr="003C2FD5">
        <w:rPr>
          <w:rFonts w:ascii="TH SarabunPSK" w:hAnsi="TH SarabunPSK" w:cs="TH SarabunPSK"/>
          <w:b/>
          <w:bCs/>
          <w:noProof/>
          <w:szCs w:val="32"/>
          <w:lang w:bidi="th-TH"/>
        </w:rPr>
        <w:t xml:space="preserve">5 </w:t>
      </w:r>
      <w:r w:rsidRPr="003C2FD5">
        <w:rPr>
          <w:rFonts w:ascii="TH SarabunPSK" w:hAnsi="TH SarabunPSK" w:cs="TH SarabunPSK"/>
          <w:b/>
          <w:bCs/>
          <w:noProof/>
          <w:szCs w:val="32"/>
          <w:cs/>
          <w:lang w:bidi="th-TH"/>
        </w:rPr>
        <w:t xml:space="preserve">ขั้นตอนการดำเนินการสั่งซื้อ </w:t>
      </w:r>
      <w:r w:rsidRPr="003C2FD5">
        <w:rPr>
          <w:rFonts w:ascii="TH SarabunPSK" w:hAnsi="TH SarabunPSK" w:cs="TH SarabunPSK"/>
          <w:b/>
          <w:bCs/>
          <w:noProof/>
          <w:szCs w:val="32"/>
          <w:lang w:bidi="th-TH"/>
        </w:rPr>
        <w:t>Digital Gif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971"/>
        <w:gridCol w:w="2992"/>
        <w:gridCol w:w="3375"/>
      </w:tblGrid>
      <w:tr w:rsidR="00B55270" w:rsidRPr="00A34C3C" w14:paraId="2DEF92CA" w14:textId="77777777">
        <w:trPr>
          <w:jc w:val="center"/>
        </w:trPr>
        <w:tc>
          <w:tcPr>
            <w:tcW w:w="3041" w:type="dxa"/>
          </w:tcPr>
          <w:p w14:paraId="5160C078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  <w:t>ขั้น</w:t>
            </w:r>
          </w:p>
        </w:tc>
        <w:tc>
          <w:tcPr>
            <w:tcW w:w="3041" w:type="dxa"/>
          </w:tcPr>
          <w:p w14:paraId="07C4AC37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  <w:t>ผู้ดำเนินการ</w:t>
            </w:r>
          </w:p>
        </w:tc>
        <w:tc>
          <w:tcPr>
            <w:tcW w:w="3041" w:type="dxa"/>
          </w:tcPr>
          <w:p w14:paraId="1F0F6DAF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  <w:t>สิ่งที่เกิดขึ้น</w:t>
            </w:r>
          </w:p>
        </w:tc>
      </w:tr>
      <w:tr w:rsidR="00B55270" w:rsidRPr="00A34C3C" w14:paraId="66BEFF0A" w14:textId="77777777">
        <w:trPr>
          <w:jc w:val="center"/>
        </w:trPr>
        <w:tc>
          <w:tcPr>
            <w:tcW w:w="3041" w:type="dxa"/>
          </w:tcPr>
          <w:p w14:paraId="5ADF1C68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1</w:t>
            </w:r>
          </w:p>
        </w:tc>
        <w:tc>
          <w:tcPr>
            <w:tcW w:w="3041" w:type="dxa"/>
          </w:tcPr>
          <w:p w14:paraId="3C51B77F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ลูกค้า</w:t>
            </w:r>
          </w:p>
        </w:tc>
        <w:tc>
          <w:tcPr>
            <w:tcW w:w="3041" w:type="dxa"/>
          </w:tcPr>
          <w:p w14:paraId="25F94454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เข้าเว็บไซต์ ดูหน้าแรก</w:t>
            </w:r>
          </w:p>
        </w:tc>
      </w:tr>
      <w:tr w:rsidR="00B55270" w:rsidRPr="00A34C3C" w14:paraId="45FEA43B" w14:textId="77777777">
        <w:trPr>
          <w:jc w:val="center"/>
        </w:trPr>
        <w:tc>
          <w:tcPr>
            <w:tcW w:w="3041" w:type="dxa"/>
          </w:tcPr>
          <w:p w14:paraId="484B0922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2</w:t>
            </w:r>
          </w:p>
        </w:tc>
        <w:tc>
          <w:tcPr>
            <w:tcW w:w="3041" w:type="dxa"/>
          </w:tcPr>
          <w:p w14:paraId="01AA49C7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ลูกค้า</w:t>
            </w:r>
          </w:p>
        </w:tc>
        <w:tc>
          <w:tcPr>
            <w:tcW w:w="3041" w:type="dxa"/>
          </w:tcPr>
          <w:p w14:paraId="7CDD0465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เล่น Demo เลือกเทมเพลตที่ชอบ</w:t>
            </w:r>
          </w:p>
        </w:tc>
      </w:tr>
      <w:tr w:rsidR="00B55270" w:rsidRPr="00A34C3C" w14:paraId="160DF1D8" w14:textId="77777777">
        <w:trPr>
          <w:jc w:val="center"/>
        </w:trPr>
        <w:tc>
          <w:tcPr>
            <w:tcW w:w="3041" w:type="dxa"/>
          </w:tcPr>
          <w:p w14:paraId="54EF5575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3</w:t>
            </w:r>
          </w:p>
        </w:tc>
        <w:tc>
          <w:tcPr>
            <w:tcW w:w="3041" w:type="dxa"/>
          </w:tcPr>
          <w:p w14:paraId="7CAE442A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ลูกค้า</w:t>
            </w:r>
          </w:p>
        </w:tc>
        <w:tc>
          <w:tcPr>
            <w:tcW w:w="3041" w:type="dxa"/>
          </w:tcPr>
          <w:p w14:paraId="4479F738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ทัก LINE เพื่อสั่งทำ</w:t>
            </w:r>
          </w:p>
        </w:tc>
      </w:tr>
      <w:tr w:rsidR="00B55270" w:rsidRPr="00A34C3C" w14:paraId="5CCC34E8" w14:textId="77777777">
        <w:trPr>
          <w:jc w:val="center"/>
        </w:trPr>
        <w:tc>
          <w:tcPr>
            <w:tcW w:w="3041" w:type="dxa"/>
          </w:tcPr>
          <w:p w14:paraId="30039E6C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4</w:t>
            </w:r>
          </w:p>
        </w:tc>
        <w:tc>
          <w:tcPr>
            <w:tcW w:w="3041" w:type="dxa"/>
          </w:tcPr>
          <w:p w14:paraId="15E15C7E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ร้าน</w:t>
            </w:r>
          </w:p>
        </w:tc>
        <w:tc>
          <w:tcPr>
            <w:tcW w:w="3041" w:type="dxa"/>
          </w:tcPr>
          <w:p w14:paraId="01A61DA7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ส่งรายการที่ต้องเตรียมตามเทมเพลต</w:t>
            </w:r>
          </w:p>
        </w:tc>
      </w:tr>
      <w:tr w:rsidR="00B55270" w:rsidRPr="00A34C3C" w14:paraId="7DF07423" w14:textId="77777777">
        <w:trPr>
          <w:jc w:val="center"/>
        </w:trPr>
        <w:tc>
          <w:tcPr>
            <w:tcW w:w="3041" w:type="dxa"/>
          </w:tcPr>
          <w:p w14:paraId="21168CB0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5</w:t>
            </w:r>
          </w:p>
        </w:tc>
        <w:tc>
          <w:tcPr>
            <w:tcW w:w="3041" w:type="dxa"/>
          </w:tcPr>
          <w:p w14:paraId="79200A29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ลูกค้า</w:t>
            </w:r>
          </w:p>
        </w:tc>
        <w:tc>
          <w:tcPr>
            <w:tcW w:w="3041" w:type="dxa"/>
          </w:tcPr>
          <w:p w14:paraId="5D32B902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 xml:space="preserve">ส่งชื่อ ข้อความ รูป </w:t>
            </w:r>
            <w:r w:rsidRPr="00A34C3C">
              <w:rPr>
                <w:rFonts w:ascii="Arial" w:hAnsi="Arial" w:cs="Arial"/>
                <w:noProof/>
                <w:szCs w:val="32"/>
                <w:lang w:bidi="th-TH"/>
              </w:rPr>
              <w:t>→</w:t>
            </w: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 xml:space="preserve"> พิมพ์</w:t>
            </w:r>
            <w:r w:rsidRPr="00A34C3C">
              <w:rPr>
                <w:rFonts w:ascii="TH SarabunPSK" w:eastAsia="MS Gothic" w:hAnsi="TH SarabunPSK" w:cs="TH SarabunPSK" w:hint="cs"/>
                <w:noProof/>
                <w:szCs w:val="32"/>
                <w:lang w:bidi="th-TH"/>
              </w:rPr>
              <w:t>「</w:t>
            </w: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ส่งครบแล้ว</w:t>
            </w:r>
            <w:r w:rsidRPr="00A34C3C">
              <w:rPr>
                <w:rFonts w:ascii="TH SarabunPSK" w:eastAsia="MS Gothic" w:hAnsi="TH SarabunPSK" w:cs="TH SarabunPSK" w:hint="cs"/>
                <w:noProof/>
                <w:szCs w:val="32"/>
                <w:lang w:bidi="th-TH"/>
              </w:rPr>
              <w:t>」</w:t>
            </w:r>
          </w:p>
        </w:tc>
      </w:tr>
      <w:tr w:rsidR="00B55270" w:rsidRPr="00A34C3C" w14:paraId="53A72BE3" w14:textId="77777777">
        <w:trPr>
          <w:jc w:val="center"/>
        </w:trPr>
        <w:tc>
          <w:tcPr>
            <w:tcW w:w="3041" w:type="dxa"/>
          </w:tcPr>
          <w:p w14:paraId="0CA470EF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6</w:t>
            </w:r>
          </w:p>
        </w:tc>
        <w:tc>
          <w:tcPr>
            <w:tcW w:w="3041" w:type="dxa"/>
          </w:tcPr>
          <w:p w14:paraId="1B8D2B03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ร้าน/แอดมิน</w:t>
            </w:r>
          </w:p>
        </w:tc>
        <w:tc>
          <w:tcPr>
            <w:tcW w:w="3041" w:type="dxa"/>
          </w:tcPr>
          <w:p w14:paraId="11B7CFAF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จัดทำของขวัญในระบบ (ไม่เกิน 24 ชั่วโมง)</w:t>
            </w:r>
          </w:p>
        </w:tc>
      </w:tr>
      <w:tr w:rsidR="00B55270" w:rsidRPr="00A34C3C" w14:paraId="010FA09E" w14:textId="77777777">
        <w:trPr>
          <w:jc w:val="center"/>
        </w:trPr>
        <w:tc>
          <w:tcPr>
            <w:tcW w:w="3041" w:type="dxa"/>
          </w:tcPr>
          <w:p w14:paraId="4F4B8FF6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7</w:t>
            </w:r>
          </w:p>
        </w:tc>
        <w:tc>
          <w:tcPr>
            <w:tcW w:w="3041" w:type="dxa"/>
          </w:tcPr>
          <w:p w14:paraId="20DEAACF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ร้าน</w:t>
            </w:r>
          </w:p>
        </w:tc>
        <w:tc>
          <w:tcPr>
            <w:tcW w:w="3041" w:type="dxa"/>
          </w:tcPr>
          <w:p w14:paraId="194B83E5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เมื่องานเสร็จ ส่ง QR ให้ชำระเงิน</w:t>
            </w:r>
          </w:p>
        </w:tc>
      </w:tr>
      <w:tr w:rsidR="00B55270" w:rsidRPr="00A34C3C" w14:paraId="4FC384DF" w14:textId="77777777">
        <w:trPr>
          <w:jc w:val="center"/>
        </w:trPr>
        <w:tc>
          <w:tcPr>
            <w:tcW w:w="3041" w:type="dxa"/>
          </w:tcPr>
          <w:p w14:paraId="4F917842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8</w:t>
            </w:r>
          </w:p>
        </w:tc>
        <w:tc>
          <w:tcPr>
            <w:tcW w:w="3041" w:type="dxa"/>
          </w:tcPr>
          <w:p w14:paraId="1ABF51EC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ลูกค้า</w:t>
            </w:r>
          </w:p>
        </w:tc>
        <w:tc>
          <w:tcPr>
            <w:tcW w:w="3041" w:type="dxa"/>
          </w:tcPr>
          <w:p w14:paraId="38B696CA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โอนเงิน พิมพ์</w:t>
            </w:r>
            <w:r w:rsidRPr="00A34C3C">
              <w:rPr>
                <w:rFonts w:ascii="TH SarabunPSK" w:eastAsia="MS Gothic" w:hAnsi="TH SarabunPSK" w:cs="TH SarabunPSK" w:hint="cs"/>
                <w:noProof/>
                <w:szCs w:val="32"/>
                <w:lang w:bidi="th-TH"/>
              </w:rPr>
              <w:t>「</w:t>
            </w: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โอนแล้ว</w:t>
            </w:r>
            <w:r w:rsidRPr="00A34C3C">
              <w:rPr>
                <w:rFonts w:ascii="TH SarabunPSK" w:eastAsia="MS Gothic" w:hAnsi="TH SarabunPSK" w:cs="TH SarabunPSK" w:hint="cs"/>
                <w:noProof/>
                <w:szCs w:val="32"/>
                <w:lang w:bidi="th-TH"/>
              </w:rPr>
              <w:t>」</w:t>
            </w: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+ ส่งสลิป</w:t>
            </w:r>
          </w:p>
        </w:tc>
      </w:tr>
      <w:tr w:rsidR="00B55270" w:rsidRPr="00A34C3C" w14:paraId="24B82E50" w14:textId="77777777">
        <w:trPr>
          <w:jc w:val="center"/>
        </w:trPr>
        <w:tc>
          <w:tcPr>
            <w:tcW w:w="3041" w:type="dxa"/>
          </w:tcPr>
          <w:p w14:paraId="1ACD2F6A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9</w:t>
            </w:r>
          </w:p>
        </w:tc>
        <w:tc>
          <w:tcPr>
            <w:tcW w:w="3041" w:type="dxa"/>
          </w:tcPr>
          <w:p w14:paraId="4CA0A529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ร้าน/แอดมิน</w:t>
            </w:r>
          </w:p>
        </w:tc>
        <w:tc>
          <w:tcPr>
            <w:tcW w:w="3041" w:type="dxa"/>
          </w:tcPr>
          <w:p w14:paraId="49ED03D0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ตรวจสลิปแล้วส่งลิงก์ของขวัญให้ลูกค้า</w:t>
            </w:r>
          </w:p>
        </w:tc>
      </w:tr>
    </w:tbl>
    <w:p w14:paraId="48D56E2E" w14:textId="77777777" w:rsidR="00B55270" w:rsidRPr="00A34C3C" w:rsidRDefault="00B55270" w:rsidP="007751F9">
      <w:pPr>
        <w:spacing w:after="80"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3EF0C09D" w14:textId="77777777" w:rsidR="00B55270" w:rsidRPr="00A34C3C" w:rsidRDefault="00BC5938" w:rsidP="007751F9">
      <w:pPr>
        <w:spacing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>ลูกค้ารอลิงก์จากแอดมินหลังชำระเงินเรียบร้อยแล้วเท่านั้น</w:t>
      </w:r>
    </w:p>
    <w:p w14:paraId="4AC8E4A4" w14:textId="77777777" w:rsidR="001F65A8" w:rsidRPr="00A34C3C" w:rsidRDefault="001F65A8" w:rsidP="007751F9">
      <w:pPr>
        <w:spacing w:before="200" w:after="120" w:line="240" w:lineRule="auto"/>
        <w:rPr>
          <w:rFonts w:ascii="TH SarabunPSK" w:hAnsi="TH SarabunPSK" w:cs="TH SarabunPSK"/>
          <w:b/>
          <w:noProof/>
          <w:szCs w:val="32"/>
          <w:lang w:bidi="th-TH"/>
        </w:rPr>
      </w:pPr>
    </w:p>
    <w:p w14:paraId="2B28E994" w14:textId="77777777" w:rsidR="001F65A8" w:rsidRPr="00A34C3C" w:rsidRDefault="001F65A8" w:rsidP="007751F9">
      <w:pPr>
        <w:spacing w:before="200" w:after="120" w:line="240" w:lineRule="auto"/>
        <w:rPr>
          <w:rFonts w:ascii="TH SarabunPSK" w:hAnsi="TH SarabunPSK" w:cs="TH SarabunPSK"/>
          <w:b/>
          <w:noProof/>
          <w:szCs w:val="32"/>
          <w:lang w:bidi="th-TH"/>
        </w:rPr>
      </w:pPr>
    </w:p>
    <w:p w14:paraId="1484F097" w14:textId="77777777" w:rsidR="001F65A8" w:rsidRPr="00A34C3C" w:rsidRDefault="001F65A8" w:rsidP="007751F9">
      <w:pPr>
        <w:spacing w:before="200" w:after="120" w:line="240" w:lineRule="auto"/>
        <w:rPr>
          <w:rFonts w:ascii="TH SarabunPSK" w:hAnsi="TH SarabunPSK" w:cs="TH SarabunPSK"/>
          <w:b/>
          <w:noProof/>
          <w:szCs w:val="32"/>
          <w:lang w:bidi="th-TH"/>
        </w:rPr>
      </w:pPr>
    </w:p>
    <w:p w14:paraId="0B1952F6" w14:textId="77777777" w:rsidR="001F65A8" w:rsidRPr="00A34C3C" w:rsidRDefault="001F65A8" w:rsidP="007751F9">
      <w:pPr>
        <w:spacing w:before="200" w:after="120" w:line="240" w:lineRule="auto"/>
        <w:rPr>
          <w:rFonts w:ascii="TH SarabunPSK" w:hAnsi="TH SarabunPSK" w:cs="TH SarabunPSK"/>
          <w:b/>
          <w:noProof/>
          <w:szCs w:val="32"/>
          <w:lang w:bidi="th-TH"/>
        </w:rPr>
      </w:pPr>
    </w:p>
    <w:p w14:paraId="3BADFA1C" w14:textId="77777777" w:rsidR="001F65A8" w:rsidRPr="00A34C3C" w:rsidRDefault="001F65A8" w:rsidP="007751F9">
      <w:pPr>
        <w:spacing w:before="200" w:after="120" w:line="240" w:lineRule="auto"/>
        <w:rPr>
          <w:rFonts w:ascii="TH SarabunPSK" w:hAnsi="TH SarabunPSK" w:cs="TH SarabunPSK"/>
          <w:b/>
          <w:noProof/>
          <w:szCs w:val="32"/>
          <w:lang w:bidi="th-TH"/>
        </w:rPr>
      </w:pPr>
    </w:p>
    <w:p w14:paraId="351A2213" w14:textId="403BEC78" w:rsidR="00B55270" w:rsidRPr="00A34C3C" w:rsidRDefault="00BC5938" w:rsidP="007751F9">
      <w:pPr>
        <w:spacing w:before="200" w:after="12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4.2  ขั้นที่ 1–2  เข้าเว็บและเลือกแบบ</w:t>
      </w:r>
    </w:p>
    <w:p w14:paraId="469A00FA" w14:textId="149EFD0A" w:rsidR="00B55270" w:rsidRPr="00A34C3C" w:rsidRDefault="00581290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4.2.1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ลูกค้าเปิดเว็บไซต์ https://parapon12.github.io/Digital_Gift/</w:t>
      </w:r>
    </w:p>
    <w:p w14:paraId="1D245B00" w14:textId="4C8F586F" w:rsidR="00B55270" w:rsidRPr="00A34C3C" w:rsidRDefault="00581290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4.2.2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อ่านคำแนะนำบนหน้าแรก และเลื่อนดูการ์ดเทมเพลต</w:t>
      </w:r>
    </w:p>
    <w:p w14:paraId="16C3E339" w14:textId="532D1C74" w:rsidR="00B55270" w:rsidRPr="00A34C3C" w:rsidRDefault="00581290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4.2.3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กดเปิด Demo ของแบบที่สนใจ เพื่อลองเล่นให้เข้าใจ</w:t>
      </w:r>
    </w:p>
    <w:p w14:paraId="73F0BB79" w14:textId="5A4E9429" w:rsidR="00B55270" w:rsidRPr="00A34C3C" w:rsidRDefault="00581290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4.2.4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ตัดสินใจเลือก 1 แบบ จาก 5 แบบ</w:t>
      </w:r>
    </w:p>
    <w:p w14:paraId="755512E1" w14:textId="17B529EF" w:rsidR="00B55270" w:rsidRPr="00A34C3C" w:rsidRDefault="00581290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4.2.5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กราดพุงเสืออวยพร — 59 บาท</w:t>
      </w:r>
    </w:p>
    <w:p w14:paraId="5BC240BE" w14:textId="61DEF19B" w:rsidR="00B55270" w:rsidRPr="00A34C3C" w:rsidRDefault="00581290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4.2.6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หน้ารำลึกความทรงจำ — 79 บาท</w:t>
      </w:r>
    </w:p>
    <w:p w14:paraId="463A8E5E" w14:textId="5F33C3D8" w:rsidR="00B55270" w:rsidRPr="00A34C3C" w:rsidRDefault="00581290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4.2.7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เรื่องราวความรัก — 89 บาท</w:t>
      </w:r>
    </w:p>
    <w:p w14:paraId="4F7481B7" w14:textId="40BB3D72" w:rsidR="00B55270" w:rsidRPr="00A34C3C" w:rsidRDefault="00581290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4.2.8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ควิซความรักครบชุด — 99 บาท</w:t>
      </w:r>
    </w:p>
    <w:p w14:paraId="43A133F4" w14:textId="6AE312BF" w:rsidR="00B55270" w:rsidRPr="00A34C3C" w:rsidRDefault="00581290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4.2</w:t>
      </w:r>
      <w:r w:rsidR="006B1131">
        <w:rPr>
          <w:rFonts w:ascii="TH SarabunPSK" w:hAnsi="TH SarabunPSK" w:cs="TH SarabunPSK" w:hint="cs"/>
          <w:noProof/>
          <w:szCs w:val="32"/>
          <w:cs/>
          <w:lang w:bidi="th-TH"/>
        </w:rPr>
        <w:t>.9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ของขวัญวันเกิด — 99 บาท</w:t>
      </w:r>
    </w:p>
    <w:p w14:paraId="0F6FAAFB" w14:textId="77777777" w:rsidR="001843B5" w:rsidRPr="00A34C3C" w:rsidRDefault="001843B5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</w:p>
    <w:p w14:paraId="1F06BA09" w14:textId="77777777" w:rsidR="001843B5" w:rsidRPr="00A34C3C" w:rsidRDefault="006A5BB5" w:rsidP="001F65A8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drawing>
          <wp:inline distT="0" distB="0" distL="0" distR="0" wp14:anchorId="291423BF" wp14:editId="7301AE0E">
            <wp:extent cx="5792470" cy="2824480"/>
            <wp:effectExtent l="0" t="0" r="0" b="0"/>
            <wp:docPr id="6201634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634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2D74" w14:textId="6BC324C6" w:rsidR="001F65A8" w:rsidRDefault="00BC5938" w:rsidP="005757D1">
      <w:pPr>
        <w:spacing w:after="40" w:line="240" w:lineRule="auto"/>
        <w:jc w:val="center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  <w:t xml:space="preserve">ภาพที่ </w:t>
      </w:r>
      <w:r w:rsidR="008E4116">
        <w:rPr>
          <w:rFonts w:ascii="TH SarabunPSK" w:hAnsi="TH SarabunPSK" w:cs="TH SarabunPSK" w:hint="cs"/>
          <w:b/>
          <w:noProof/>
          <w:sz w:val="24"/>
          <w:szCs w:val="24"/>
          <w:cs/>
          <w:lang w:bidi="th-TH"/>
        </w:rPr>
        <w:t>8</w:t>
      </w:r>
      <w:r w:rsidRPr="00A34C3C"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  <w:t xml:space="preserve">  ลูกค้าเลือกเทมเพลตบนเว็บ</w:t>
      </w:r>
    </w:p>
    <w:p w14:paraId="6D415872" w14:textId="77777777" w:rsidR="005757D1" w:rsidRDefault="005757D1" w:rsidP="005757D1">
      <w:pPr>
        <w:spacing w:after="40" w:line="240" w:lineRule="auto"/>
        <w:jc w:val="center"/>
        <w:rPr>
          <w:rFonts w:ascii="TH SarabunPSK" w:hAnsi="TH SarabunPSK" w:cs="TH SarabunPSK"/>
          <w:noProof/>
          <w:szCs w:val="32"/>
          <w:lang w:bidi="th-TH"/>
        </w:rPr>
      </w:pPr>
    </w:p>
    <w:p w14:paraId="21061EFA" w14:textId="77777777" w:rsidR="004A4717" w:rsidRDefault="004A4717" w:rsidP="005757D1">
      <w:pPr>
        <w:spacing w:after="40" w:line="240" w:lineRule="auto"/>
        <w:jc w:val="center"/>
        <w:rPr>
          <w:rFonts w:ascii="TH SarabunPSK" w:hAnsi="TH SarabunPSK" w:cs="TH SarabunPSK"/>
          <w:noProof/>
          <w:szCs w:val="32"/>
          <w:lang w:bidi="th-TH"/>
        </w:rPr>
      </w:pPr>
    </w:p>
    <w:p w14:paraId="42BD6291" w14:textId="77777777" w:rsidR="004A4717" w:rsidRDefault="004A4717" w:rsidP="005757D1">
      <w:pPr>
        <w:spacing w:after="40" w:line="240" w:lineRule="auto"/>
        <w:jc w:val="center"/>
        <w:rPr>
          <w:rFonts w:ascii="TH SarabunPSK" w:hAnsi="TH SarabunPSK" w:cs="TH SarabunPSK"/>
          <w:noProof/>
          <w:szCs w:val="32"/>
          <w:lang w:bidi="th-TH"/>
        </w:rPr>
      </w:pPr>
    </w:p>
    <w:p w14:paraId="6D2A9858" w14:textId="77777777" w:rsidR="004A4717" w:rsidRDefault="004A4717" w:rsidP="005757D1">
      <w:pPr>
        <w:spacing w:after="40" w:line="240" w:lineRule="auto"/>
        <w:jc w:val="center"/>
        <w:rPr>
          <w:rFonts w:ascii="TH SarabunPSK" w:hAnsi="TH SarabunPSK" w:cs="TH SarabunPSK"/>
          <w:noProof/>
          <w:szCs w:val="32"/>
          <w:lang w:bidi="th-TH"/>
        </w:rPr>
      </w:pPr>
    </w:p>
    <w:p w14:paraId="645254E8" w14:textId="77777777" w:rsidR="004A4717" w:rsidRPr="005757D1" w:rsidRDefault="004A4717" w:rsidP="005757D1">
      <w:pPr>
        <w:spacing w:after="40" w:line="240" w:lineRule="auto"/>
        <w:jc w:val="center"/>
        <w:rPr>
          <w:rFonts w:ascii="TH SarabunPSK" w:hAnsi="TH SarabunPSK" w:cs="TH SarabunPSK"/>
          <w:noProof/>
          <w:szCs w:val="32"/>
          <w:lang w:bidi="th-TH"/>
        </w:rPr>
      </w:pPr>
    </w:p>
    <w:p w14:paraId="2ED2E6B6" w14:textId="187EB9CB" w:rsidR="00B55270" w:rsidRPr="00A34C3C" w:rsidRDefault="00BC5938" w:rsidP="007751F9">
      <w:pPr>
        <w:spacing w:before="200" w:after="12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4.3  ขั้นที่ 3–5  ทัก LINE และส่งข้อมูล</w:t>
      </w:r>
    </w:p>
    <w:p w14:paraId="6BE9A4E3" w14:textId="28F009AA" w:rsidR="00B55270" w:rsidRPr="00A34C3C" w:rsidRDefault="006B1131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4.3.1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ทัก LINE และบอกแบบที่เลือก</w:t>
      </w:r>
    </w:p>
    <w:p w14:paraId="7D679152" w14:textId="52431E71" w:rsidR="00B55270" w:rsidRPr="00A34C3C" w:rsidRDefault="006B1131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4.3.2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อ่านรายการที่ร้านส่งมาให้ครบ</w:t>
      </w:r>
    </w:p>
    <w:p w14:paraId="093EF68C" w14:textId="6DB10102" w:rsidR="00B55270" w:rsidRPr="00A34C3C" w:rsidRDefault="006B1131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4.3.3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พิมพ์ชื่อผู้รับ / ผู้ส่ง และข้อความตามหัวข้อ</w:t>
      </w:r>
    </w:p>
    <w:p w14:paraId="4F8500CC" w14:textId="6F91AD6E" w:rsidR="00B55270" w:rsidRPr="00A34C3C" w:rsidRDefault="006B1131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4.3.4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ส่งรูปเป็นอัลบั้มตามชื่ออัลบั้มที่ร้านบอก</w:t>
      </w:r>
    </w:p>
    <w:p w14:paraId="3C7C64D5" w14:textId="5066C0F2" w:rsidR="00B55270" w:rsidRPr="00A34C3C" w:rsidRDefault="002A0EEF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4.3.5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พิมพ์คำว่า</w:t>
      </w:r>
      <w:r w:rsidR="007150F8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 </w:t>
      </w:r>
      <w:r w:rsidR="007150F8">
        <w:rPr>
          <w:rFonts w:ascii="TH SarabunPSK" w:eastAsia="MS Gothic" w:hAnsi="TH SarabunPSK" w:cs="TH SarabunPSK" w:hint="cs"/>
          <w:noProof/>
          <w:szCs w:val="32"/>
          <w:cs/>
          <w:lang w:bidi="th-TH"/>
        </w:rPr>
        <w:t xml:space="preserve">( 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>ส่งครบแล้ว</w:t>
      </w:r>
      <w:r w:rsidR="007150F8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 </w:t>
      </w:r>
      <w:r w:rsidR="00E20F92">
        <w:rPr>
          <w:rFonts w:ascii="TH SarabunPSK" w:eastAsia="MS Gothic" w:hAnsi="TH SarabunPSK" w:cs="TH SarabunPSK" w:hint="cs"/>
          <w:noProof/>
          <w:szCs w:val="32"/>
          <w:cs/>
          <w:lang w:bidi="th-TH"/>
        </w:rPr>
        <w:t xml:space="preserve">) 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>เมื่อข้อมูลครบทุกอย่าง</w:t>
      </w:r>
    </w:p>
    <w:p w14:paraId="36B4C4CC" w14:textId="77777777" w:rsidR="001843B5" w:rsidRPr="00A34C3C" w:rsidRDefault="001843B5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</w:p>
    <w:p w14:paraId="059A25C1" w14:textId="6EC3F027" w:rsidR="001843B5" w:rsidRPr="00A34C3C" w:rsidRDefault="00E538BB" w:rsidP="007751F9">
      <w:pPr>
        <w:spacing w:after="40" w:line="240" w:lineRule="auto"/>
        <w:rPr>
          <w:rFonts w:ascii="TH SarabunPSK" w:hAnsi="TH SarabunPSK" w:cs="TH SarabunPSK"/>
          <w:b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cs/>
          <w:lang w:bidi="th-TH"/>
        </w:rPr>
        <w:drawing>
          <wp:inline distT="0" distB="0" distL="0" distR="0" wp14:anchorId="3E379482" wp14:editId="4F000644">
            <wp:extent cx="5792470" cy="4117340"/>
            <wp:effectExtent l="0" t="0" r="0" b="0"/>
            <wp:docPr id="182897509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750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6A0F" w14:textId="319CD13D" w:rsidR="00B55270" w:rsidRDefault="00BC5938" w:rsidP="002E7FC4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  <w:r w:rsidRPr="00A34C3C"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  <w:t xml:space="preserve">ภาพที่ </w:t>
      </w:r>
      <w:r w:rsidR="008E4116">
        <w:rPr>
          <w:rFonts w:ascii="TH SarabunPSK" w:hAnsi="TH SarabunPSK" w:cs="TH SarabunPSK" w:hint="cs"/>
          <w:bCs/>
          <w:noProof/>
          <w:sz w:val="24"/>
          <w:szCs w:val="24"/>
          <w:cs/>
          <w:lang w:bidi="th-TH"/>
        </w:rPr>
        <w:t>9</w:t>
      </w:r>
      <w:r w:rsidRPr="00A34C3C"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  <w:t xml:space="preserve">  การสนทนาสั่งทำผ่าน LINE</w:t>
      </w:r>
    </w:p>
    <w:p w14:paraId="17898AA4" w14:textId="77777777" w:rsidR="009D328A" w:rsidRDefault="009D328A" w:rsidP="002E7FC4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7C566C01" w14:textId="77777777" w:rsidR="009D328A" w:rsidRDefault="009D328A" w:rsidP="002E7FC4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63694EE7" w14:textId="77777777" w:rsidR="009D328A" w:rsidRDefault="009D328A" w:rsidP="002E7FC4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0741E70A" w14:textId="77777777" w:rsidR="009D328A" w:rsidRDefault="009D328A" w:rsidP="002E7FC4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3BE46310" w14:textId="77777777" w:rsidR="009D328A" w:rsidRPr="00A34C3C" w:rsidRDefault="009D328A" w:rsidP="002E7FC4">
      <w:pPr>
        <w:spacing w:after="40" w:line="240" w:lineRule="auto"/>
        <w:jc w:val="center"/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</w:pPr>
    </w:p>
    <w:p w14:paraId="4127A660" w14:textId="22A83F54" w:rsidR="001843B5" w:rsidRPr="00A34C3C" w:rsidRDefault="001843B5" w:rsidP="0092035D">
      <w:pPr>
        <w:spacing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</w:p>
    <w:p w14:paraId="3F23D9CB" w14:textId="34CF1974" w:rsidR="00B55270" w:rsidRPr="00A34C3C" w:rsidRDefault="00BC5938" w:rsidP="007751F9">
      <w:pPr>
        <w:spacing w:before="200" w:after="12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4.4  ขั้นที่ 6  รอแอดมินจัดทำ</w:t>
      </w:r>
    </w:p>
    <w:p w14:paraId="59FE73BD" w14:textId="77777777" w:rsidR="001843B5" w:rsidRPr="00A34C3C" w:rsidRDefault="001843B5" w:rsidP="001843B5">
      <w:pPr>
        <w:spacing w:before="200" w:after="120"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เมื่อร้านตอบว่าได้รับข้อมูลครบแล้ว ลูกค้าไม่ต้องทำอะไรเพิ่มในขั้นตอนนี้ แอดมินจะเข้าสู่ระบบหลังบ้าน สร้างของขวัญ ใส่ชื่อ ข้อความ และรูป ตามออเดอร์ แนวทางเวลาจัดทำไม่เกิน </w:t>
      </w:r>
      <w:r w:rsidRPr="00A34C3C">
        <w:rPr>
          <w:rFonts w:ascii="TH SarabunPSK" w:hAnsi="TH SarabunPSK" w:cs="TH SarabunPSK" w:hint="cs"/>
          <w:noProof/>
          <w:szCs w:val="32"/>
        </w:rPr>
        <w:t xml:space="preserve">24 </w:t>
      </w:r>
      <w:r w:rsidRPr="00A34C3C">
        <w:rPr>
          <w:rFonts w:ascii="TH SarabunPSK" w:hAnsi="TH SarabunPSK" w:cs="TH SarabunPSK" w:hint="cs"/>
          <w:noProof/>
          <w:szCs w:val="32"/>
          <w:cs/>
          <w:lang w:bidi="th-TH"/>
        </w:rPr>
        <w:t>ชั่วโมง</w:t>
      </w:r>
    </w:p>
    <w:p w14:paraId="59A444F2" w14:textId="7A02D6FC" w:rsidR="00B55270" w:rsidRPr="00A34C3C" w:rsidRDefault="00BC5938" w:rsidP="007751F9">
      <w:pPr>
        <w:spacing w:before="200" w:after="12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4.5  ขั้นที่ 7–8  ชำระเงิน</w:t>
      </w:r>
    </w:p>
    <w:p w14:paraId="0DF5D354" w14:textId="131632B6" w:rsidR="00B55270" w:rsidRPr="00A34C3C" w:rsidRDefault="002A0EEF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4.5.1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ร้านส่งข้อความแจ้งว่างานเสร็จ พร้อมแนบ QR และจำนวนเงิน</w:t>
      </w:r>
    </w:p>
    <w:p w14:paraId="2AB90812" w14:textId="1C24F907" w:rsidR="00B55270" w:rsidRPr="00A34C3C" w:rsidRDefault="002A0EEF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4.5.2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ลูกค้าสแกน QR แล้วโอนเงิน</w:t>
      </w:r>
    </w:p>
    <w:p w14:paraId="17776A1E" w14:textId="2455E23C" w:rsidR="00B55270" w:rsidRPr="00A34C3C" w:rsidRDefault="002A0EEF" w:rsidP="007751F9">
      <w:pPr>
        <w:spacing w:after="80" w:line="240" w:lineRule="auto"/>
        <w:ind w:left="425"/>
        <w:rPr>
          <w:rFonts w:ascii="TH SarabunPSK" w:hAnsi="TH SarabunPSK" w:cs="TH SarabunPSK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4.5.3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ลูกค้าพิมพ์</w:t>
      </w:r>
      <w:r w:rsidR="00E20F92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 </w:t>
      </w:r>
      <w:r w:rsidR="00E20F92">
        <w:rPr>
          <w:rFonts w:ascii="TH SarabunPSK" w:eastAsia="MS Gothic" w:hAnsi="TH SarabunPSK" w:cs="TH SarabunPSK" w:hint="cs"/>
          <w:noProof/>
          <w:szCs w:val="32"/>
          <w:cs/>
          <w:lang w:bidi="th-TH"/>
        </w:rPr>
        <w:t xml:space="preserve">( 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>โอนแล้ว</w:t>
      </w:r>
      <w:r w:rsidR="00E20F92">
        <w:rPr>
          <w:rFonts w:ascii="TH SarabunPSK" w:hAnsi="TH SarabunPSK" w:cs="TH SarabunPSK" w:hint="cs"/>
          <w:noProof/>
          <w:szCs w:val="32"/>
          <w:cs/>
          <w:lang w:bidi="th-TH"/>
        </w:rPr>
        <w:t xml:space="preserve"> </w:t>
      </w:r>
      <w:r w:rsidR="00E20F92">
        <w:rPr>
          <w:rFonts w:ascii="TH SarabunPSK" w:eastAsia="MS Gothic" w:hAnsi="TH SarabunPSK" w:cs="TH SarabunPSK" w:hint="cs"/>
          <w:noProof/>
          <w:szCs w:val="32"/>
          <w:cs/>
          <w:lang w:bidi="th-TH"/>
        </w:rPr>
        <w:t xml:space="preserve">) 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>และส่งรูปสลิปในแชท</w:t>
      </w:r>
    </w:p>
    <w:p w14:paraId="1E26A90B" w14:textId="44E045B6" w:rsidR="004A4717" w:rsidRPr="00A728FB" w:rsidRDefault="002A0EEF" w:rsidP="00A728FB">
      <w:pPr>
        <w:spacing w:after="80" w:line="240" w:lineRule="auto"/>
        <w:ind w:left="425"/>
        <w:rPr>
          <w:rFonts w:ascii="TH SarabunPSK" w:hAnsi="TH SarabunPSK" w:cs="TH SarabunPSK" w:hint="cs"/>
          <w:noProof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cs/>
          <w:lang w:bidi="th-TH"/>
        </w:rPr>
        <w:t>4.5.4</w:t>
      </w:r>
      <w:r w:rsidR="00BC5938" w:rsidRPr="00A34C3C">
        <w:rPr>
          <w:rFonts w:ascii="TH SarabunPSK" w:hAnsi="TH SarabunPSK" w:cs="TH SarabunPSK" w:hint="cs"/>
          <w:noProof/>
          <w:szCs w:val="32"/>
          <w:lang w:bidi="th-TH"/>
        </w:rPr>
        <w:t xml:space="preserve">  รอร้านตรวจสอบยอด</w:t>
      </w:r>
    </w:p>
    <w:p w14:paraId="4C9E209F" w14:textId="071A7C7E" w:rsidR="00B55270" w:rsidRPr="00A34C3C" w:rsidRDefault="00BC5938" w:rsidP="007751F9">
      <w:pPr>
        <w:spacing w:before="200" w:after="12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4.6  ขั้นที่ 9  รอรับลิงก์จากแอดมิน</w:t>
      </w:r>
    </w:p>
    <w:p w14:paraId="6956608E" w14:textId="440744DF" w:rsidR="00B55270" w:rsidRPr="00A34C3C" w:rsidRDefault="00BC5938" w:rsidP="00C6519C">
      <w:pPr>
        <w:spacing w:after="160" w:line="240" w:lineRule="auto"/>
        <w:ind w:firstLine="720"/>
        <w:jc w:val="thaiDistribute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>หลังยืนยันสลิปแล้ว แอดมินจะคัดลอกลิงก์ของขวัญจากระบบหลังบ้าน แล้วส่งมาในแชท LINE ลูกค้านำลิงก์ไปเปิดตรวจ หรือส่งต่อให้ผู้รับเปิดบนมือถือ ถือว่าได้รับของขวัญเรียบร้อยเมื่อเปิดลิงก์ได้สำเร็จ</w:t>
      </w:r>
    </w:p>
    <w:p w14:paraId="7241962C" w14:textId="65E9FD0B" w:rsidR="00992EC8" w:rsidRDefault="007150F8" w:rsidP="00992EC8">
      <w:pPr>
        <w:spacing w:before="160" w:after="4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drawing>
          <wp:anchor distT="0" distB="0" distL="114300" distR="114300" simplePos="0" relativeHeight="251659776" behindDoc="0" locked="0" layoutInCell="1" allowOverlap="1" wp14:anchorId="1042EBFD" wp14:editId="2E447A35">
            <wp:simplePos x="0" y="0"/>
            <wp:positionH relativeFrom="column">
              <wp:posOffset>672465</wp:posOffset>
            </wp:positionH>
            <wp:positionV relativeFrom="paragraph">
              <wp:posOffset>366395</wp:posOffset>
            </wp:positionV>
            <wp:extent cx="4259580" cy="3054364"/>
            <wp:effectExtent l="0" t="0" r="7620" b="0"/>
            <wp:wrapTopAndBottom/>
            <wp:docPr id="122852190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21902" name="รูปภาพ 122852190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3054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F7912" w14:textId="5A867640" w:rsidR="00C6519C" w:rsidRDefault="00BC5938" w:rsidP="00992EC8">
      <w:pPr>
        <w:spacing w:before="160" w:after="40" w:line="240" w:lineRule="auto"/>
        <w:jc w:val="center"/>
        <w:rPr>
          <w:rFonts w:ascii="TH SarabunPSK" w:hAnsi="TH SarabunPSK" w:cs="TH SarabunPSK"/>
          <w:bCs/>
          <w:noProof/>
          <w:sz w:val="24"/>
          <w:szCs w:val="24"/>
          <w:lang w:bidi="th-TH"/>
        </w:rPr>
      </w:pPr>
      <w:r w:rsidRPr="00A34C3C"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  <w:t xml:space="preserve">ภาพที่ </w:t>
      </w:r>
      <w:r w:rsidR="008E4116">
        <w:rPr>
          <w:rFonts w:ascii="TH SarabunPSK" w:hAnsi="TH SarabunPSK" w:cs="TH SarabunPSK" w:hint="cs"/>
          <w:b/>
          <w:noProof/>
          <w:sz w:val="24"/>
          <w:szCs w:val="24"/>
          <w:cs/>
          <w:lang w:bidi="th-TH"/>
        </w:rPr>
        <w:t>10</w:t>
      </w:r>
      <w:r w:rsidRPr="00A34C3C">
        <w:rPr>
          <w:rFonts w:ascii="TH SarabunPSK" w:hAnsi="TH SarabunPSK" w:cs="TH SarabunPSK" w:hint="cs"/>
          <w:bCs/>
          <w:noProof/>
          <w:sz w:val="24"/>
          <w:szCs w:val="24"/>
          <w:lang w:bidi="th-TH"/>
        </w:rPr>
        <w:t xml:space="preserve">  การส่งมอบของขวัญด้วยลิงก์</w:t>
      </w:r>
    </w:p>
    <w:p w14:paraId="0F0CDCB0" w14:textId="77777777" w:rsidR="00A728FB" w:rsidRPr="00992EC8" w:rsidRDefault="00A728FB" w:rsidP="00992EC8">
      <w:pPr>
        <w:spacing w:before="160" w:after="40" w:line="240" w:lineRule="auto"/>
        <w:jc w:val="center"/>
        <w:rPr>
          <w:rFonts w:ascii="TH SarabunPSK" w:hAnsi="TH SarabunPSK" w:cs="TH SarabunPSK" w:hint="cs"/>
          <w:noProof/>
          <w:szCs w:val="32"/>
          <w:lang w:bidi="th-TH"/>
        </w:rPr>
      </w:pPr>
    </w:p>
    <w:p w14:paraId="4574F695" w14:textId="68BC34B9" w:rsidR="00B55270" w:rsidRDefault="00BC5938" w:rsidP="007751F9">
      <w:pPr>
        <w:spacing w:before="200" w:after="120" w:line="240" w:lineRule="auto"/>
        <w:rPr>
          <w:rFonts w:ascii="TH SarabunPSK" w:hAnsi="TH SarabunPSK" w:cs="TH SarabunPSK"/>
          <w:b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lastRenderedPageBreak/>
        <w:t>4.7  ความแตกต่างจากอีคอมเมิร์ซทั่วไป</w:t>
      </w:r>
    </w:p>
    <w:p w14:paraId="5516CFDE" w14:textId="0BF979F4" w:rsidR="000F48B3" w:rsidRPr="00F11DA6" w:rsidRDefault="000F48B3" w:rsidP="007751F9">
      <w:pPr>
        <w:spacing w:before="200" w:after="120" w:line="240" w:lineRule="auto"/>
        <w:rPr>
          <w:rFonts w:ascii="TH SarabunPSK" w:hAnsi="TH SarabunPSK" w:cs="TH SarabunPSK"/>
          <w:b/>
          <w:bCs/>
          <w:noProof/>
          <w:szCs w:val="32"/>
          <w:lang w:bidi="th-TH"/>
        </w:rPr>
      </w:pPr>
      <w:r w:rsidRPr="00F11DA6">
        <w:rPr>
          <w:rFonts w:ascii="TH SarabunPSK" w:hAnsi="TH SarabunPSK" w:cs="TH SarabunPSK"/>
          <w:b/>
          <w:bCs/>
          <w:noProof/>
          <w:szCs w:val="32"/>
          <w:cs/>
          <w:lang w:bidi="th-TH"/>
        </w:rPr>
        <w:t xml:space="preserve">ตารางที่ </w:t>
      </w:r>
      <w:r w:rsidRPr="00F11DA6">
        <w:rPr>
          <w:rFonts w:ascii="TH SarabunPSK" w:hAnsi="TH SarabunPSK" w:cs="TH SarabunPSK"/>
          <w:b/>
          <w:bCs/>
          <w:noProof/>
          <w:szCs w:val="32"/>
          <w:lang w:bidi="th-TH"/>
        </w:rPr>
        <w:t xml:space="preserve">6 </w:t>
      </w:r>
      <w:r w:rsidRPr="00F11DA6">
        <w:rPr>
          <w:rFonts w:ascii="TH SarabunPSK" w:hAnsi="TH SarabunPSK" w:cs="TH SarabunPSK"/>
          <w:b/>
          <w:bCs/>
          <w:noProof/>
          <w:szCs w:val="32"/>
          <w:cs/>
          <w:lang w:bidi="th-TH"/>
        </w:rPr>
        <w:t xml:space="preserve">ความแตกต่างระหว่างร้านค้าออนไลน์ทั่วไปกับ </w:t>
      </w:r>
      <w:r w:rsidRPr="00F11DA6">
        <w:rPr>
          <w:rFonts w:ascii="TH SarabunPSK" w:hAnsi="TH SarabunPSK" w:cs="TH SarabunPSK"/>
          <w:b/>
          <w:bCs/>
          <w:noProof/>
          <w:szCs w:val="32"/>
          <w:lang w:bidi="th-TH"/>
        </w:rPr>
        <w:t>Digital Gift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B55270" w:rsidRPr="00A34C3C" w14:paraId="53E975E0" w14:textId="77777777">
        <w:trPr>
          <w:jc w:val="center"/>
        </w:trPr>
        <w:tc>
          <w:tcPr>
            <w:tcW w:w="3041" w:type="dxa"/>
          </w:tcPr>
          <w:p w14:paraId="33249D21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  <w:t>หัวข้อ</w:t>
            </w:r>
          </w:p>
        </w:tc>
        <w:tc>
          <w:tcPr>
            <w:tcW w:w="3041" w:type="dxa"/>
          </w:tcPr>
          <w:p w14:paraId="1EACBD27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  <w:t>ร้านค้าออนไลน์ทั่วไป</w:t>
            </w:r>
          </w:p>
        </w:tc>
        <w:tc>
          <w:tcPr>
            <w:tcW w:w="3041" w:type="dxa"/>
          </w:tcPr>
          <w:p w14:paraId="63E1438D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  <w:t>Digital Gift (ต้นแบบ)</w:t>
            </w:r>
          </w:p>
        </w:tc>
      </w:tr>
      <w:tr w:rsidR="00B55270" w:rsidRPr="00A34C3C" w14:paraId="2C26E04B" w14:textId="77777777">
        <w:trPr>
          <w:jc w:val="center"/>
        </w:trPr>
        <w:tc>
          <w:tcPr>
            <w:tcW w:w="3041" w:type="dxa"/>
          </w:tcPr>
          <w:p w14:paraId="3E5C03AB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สินค้า</w:t>
            </w:r>
          </w:p>
        </w:tc>
        <w:tc>
          <w:tcPr>
            <w:tcW w:w="3041" w:type="dxa"/>
          </w:tcPr>
          <w:p w14:paraId="6B05832C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สินค้าคงคลัง / พัสดุ</w:t>
            </w:r>
          </w:p>
        </w:tc>
        <w:tc>
          <w:tcPr>
            <w:tcW w:w="3041" w:type="dxa"/>
          </w:tcPr>
          <w:p w14:paraId="4D8616D6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ของขวัญดิจิทัลตามออเดอร์</w:t>
            </w:r>
          </w:p>
        </w:tc>
      </w:tr>
      <w:tr w:rsidR="00B55270" w:rsidRPr="00A34C3C" w14:paraId="134BA297" w14:textId="77777777">
        <w:trPr>
          <w:jc w:val="center"/>
        </w:trPr>
        <w:tc>
          <w:tcPr>
            <w:tcW w:w="3041" w:type="dxa"/>
          </w:tcPr>
          <w:p w14:paraId="6A775AD6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ตะกร้าสินค้า</w:t>
            </w:r>
          </w:p>
        </w:tc>
        <w:tc>
          <w:tcPr>
            <w:tcW w:w="3041" w:type="dxa"/>
          </w:tcPr>
          <w:p w14:paraId="7FE4A96B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มี</w:t>
            </w:r>
          </w:p>
        </w:tc>
        <w:tc>
          <w:tcPr>
            <w:tcW w:w="3041" w:type="dxa"/>
          </w:tcPr>
          <w:p w14:paraId="02445A5F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ไม่มี (สั่งทำรายชิ้นผ่าน LINE)</w:t>
            </w:r>
          </w:p>
        </w:tc>
      </w:tr>
      <w:tr w:rsidR="00B55270" w:rsidRPr="00A34C3C" w14:paraId="38D810A3" w14:textId="77777777">
        <w:trPr>
          <w:jc w:val="center"/>
        </w:trPr>
        <w:tc>
          <w:tcPr>
            <w:tcW w:w="3041" w:type="dxa"/>
          </w:tcPr>
          <w:p w14:paraId="57A9378C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การชำระเงิน</w:t>
            </w:r>
          </w:p>
        </w:tc>
        <w:tc>
          <w:tcPr>
            <w:tcW w:w="3041" w:type="dxa"/>
          </w:tcPr>
          <w:p w14:paraId="11C4EBA6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เกตเวย์ในเว็บ/แพลตฟอร์ม</w:t>
            </w:r>
          </w:p>
        </w:tc>
        <w:tc>
          <w:tcPr>
            <w:tcW w:w="3041" w:type="dxa"/>
          </w:tcPr>
          <w:p w14:paraId="4A910776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QR ผ่าน LINE (แนวทางจำลอง)</w:t>
            </w:r>
          </w:p>
        </w:tc>
      </w:tr>
      <w:tr w:rsidR="00B55270" w:rsidRPr="00A34C3C" w14:paraId="3207BA57" w14:textId="77777777">
        <w:trPr>
          <w:jc w:val="center"/>
        </w:trPr>
        <w:tc>
          <w:tcPr>
            <w:tcW w:w="3041" w:type="dxa"/>
          </w:tcPr>
          <w:p w14:paraId="5402FDBA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การจัดส่ง</w:t>
            </w:r>
          </w:p>
        </w:tc>
        <w:tc>
          <w:tcPr>
            <w:tcW w:w="3041" w:type="dxa"/>
          </w:tcPr>
          <w:p w14:paraId="11CCB179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Kerry / Flash / ไปรษณีย์ ฯลฯ</w:t>
            </w:r>
          </w:p>
        </w:tc>
        <w:tc>
          <w:tcPr>
            <w:tcW w:w="3041" w:type="dxa"/>
          </w:tcPr>
          <w:p w14:paraId="74C12DD2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ส่งมอบด้วยลิงก์จากแอดมิน</w:t>
            </w:r>
          </w:p>
        </w:tc>
      </w:tr>
      <w:tr w:rsidR="00B55270" w:rsidRPr="00A34C3C" w14:paraId="633A73B1" w14:textId="77777777">
        <w:trPr>
          <w:jc w:val="center"/>
        </w:trPr>
        <w:tc>
          <w:tcPr>
            <w:tcW w:w="3041" w:type="dxa"/>
          </w:tcPr>
          <w:p w14:paraId="6D84688E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การติดตาม</w:t>
            </w:r>
          </w:p>
        </w:tc>
        <w:tc>
          <w:tcPr>
            <w:tcW w:w="3041" w:type="dxa"/>
          </w:tcPr>
          <w:p w14:paraId="0BABFE55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เลขพัสดุ</w:t>
            </w:r>
          </w:p>
        </w:tc>
        <w:tc>
          <w:tcPr>
            <w:tcW w:w="3041" w:type="dxa"/>
          </w:tcPr>
          <w:p w14:paraId="6048C856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สถานะงานผ่าน LINE</w:t>
            </w:r>
          </w:p>
        </w:tc>
      </w:tr>
    </w:tbl>
    <w:p w14:paraId="54752F15" w14:textId="77777777" w:rsidR="00B55270" w:rsidRPr="00A34C3C" w:rsidRDefault="00B55270" w:rsidP="007751F9">
      <w:pPr>
        <w:spacing w:after="80"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2E9C140B" w14:textId="77777777" w:rsidR="00B55270" w:rsidRPr="00A34C3C" w:rsidRDefault="00BC5938" w:rsidP="007751F9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br w:type="page"/>
      </w:r>
    </w:p>
    <w:p w14:paraId="2FB147D5" w14:textId="77777777" w:rsidR="0022634D" w:rsidRPr="00A34C3C" w:rsidRDefault="0022634D" w:rsidP="00B11812">
      <w:pPr>
        <w:spacing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2139A04A" w14:textId="784CA70B" w:rsidR="00B55270" w:rsidRDefault="00BC5938" w:rsidP="00B11812">
      <w:pPr>
        <w:spacing w:after="160" w:line="240" w:lineRule="auto"/>
        <w:rPr>
          <w:rFonts w:ascii="TH SarabunPSK" w:hAnsi="TH SarabunPSK" w:cs="TH SarabunPSK"/>
          <w:b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6  รายการภาพประกอบที่ต้องจัดทำก่อนเข้าเล่ม</w:t>
      </w:r>
    </w:p>
    <w:p w14:paraId="5CCD8297" w14:textId="03D3B46C" w:rsidR="0062248C" w:rsidRPr="00ED0062" w:rsidRDefault="0062248C" w:rsidP="00B11812">
      <w:pPr>
        <w:spacing w:after="160" w:line="240" w:lineRule="auto"/>
        <w:rPr>
          <w:rFonts w:ascii="TH SarabunPSK" w:hAnsi="TH SarabunPSK" w:cs="TH SarabunPSK"/>
          <w:b/>
          <w:bCs/>
          <w:noProof/>
          <w:szCs w:val="32"/>
          <w:lang w:bidi="th-TH"/>
        </w:rPr>
      </w:pPr>
      <w:r w:rsidRPr="00ED0062">
        <w:rPr>
          <w:rFonts w:ascii="TH SarabunPSK" w:hAnsi="TH SarabunPSK" w:cs="TH SarabunPSK"/>
          <w:b/>
          <w:bCs/>
          <w:noProof/>
          <w:szCs w:val="32"/>
          <w:cs/>
          <w:lang w:bidi="th-TH"/>
        </w:rPr>
        <w:t xml:space="preserve">ตารางที่ </w:t>
      </w:r>
      <w:r w:rsidRPr="00ED0062">
        <w:rPr>
          <w:rFonts w:ascii="TH SarabunPSK" w:hAnsi="TH SarabunPSK" w:cs="TH SarabunPSK"/>
          <w:b/>
          <w:bCs/>
          <w:noProof/>
          <w:szCs w:val="32"/>
          <w:lang w:bidi="th-TH"/>
        </w:rPr>
        <w:t xml:space="preserve">7 </w:t>
      </w:r>
      <w:r w:rsidRPr="00ED0062">
        <w:rPr>
          <w:rFonts w:ascii="TH SarabunPSK" w:hAnsi="TH SarabunPSK" w:cs="TH SarabunPSK"/>
          <w:b/>
          <w:bCs/>
          <w:noProof/>
          <w:szCs w:val="32"/>
          <w:cs/>
          <w:lang w:bidi="th-TH"/>
        </w:rPr>
        <w:t>รายการภาพประกอบและแหล่งที่มาของภาพ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54"/>
        <w:gridCol w:w="4727"/>
        <w:gridCol w:w="3828"/>
      </w:tblGrid>
      <w:tr w:rsidR="00B55270" w:rsidRPr="00A34C3C" w14:paraId="71AF8F1A" w14:textId="77777777" w:rsidTr="00E056CD">
        <w:trPr>
          <w:jc w:val="center"/>
        </w:trPr>
        <w:tc>
          <w:tcPr>
            <w:tcW w:w="754" w:type="dxa"/>
          </w:tcPr>
          <w:p w14:paraId="3AC70DBA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  <w:t>ภาพที่</w:t>
            </w:r>
          </w:p>
        </w:tc>
        <w:tc>
          <w:tcPr>
            <w:tcW w:w="4727" w:type="dxa"/>
          </w:tcPr>
          <w:p w14:paraId="0166600E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  <w:t>รายละเอียด</w:t>
            </w:r>
          </w:p>
        </w:tc>
        <w:tc>
          <w:tcPr>
            <w:tcW w:w="3828" w:type="dxa"/>
          </w:tcPr>
          <w:p w14:paraId="4F7FB780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b/>
                <w:noProof/>
                <w:szCs w:val="32"/>
                <w:lang w:bidi="th-TH"/>
              </w:rPr>
              <w:t>แหล่งที่ได้ภาพ</w:t>
            </w:r>
          </w:p>
        </w:tc>
      </w:tr>
      <w:tr w:rsidR="00B55270" w:rsidRPr="00A34C3C" w14:paraId="56196D8D" w14:textId="77777777" w:rsidTr="00E056CD">
        <w:trPr>
          <w:jc w:val="center"/>
        </w:trPr>
        <w:tc>
          <w:tcPr>
            <w:tcW w:w="754" w:type="dxa"/>
          </w:tcPr>
          <w:p w14:paraId="7711C96F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1</w:t>
            </w:r>
          </w:p>
        </w:tc>
        <w:tc>
          <w:tcPr>
            <w:tcW w:w="4727" w:type="dxa"/>
          </w:tcPr>
          <w:p w14:paraId="0069A43C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หน้าแรกเว็บไซต์</w:t>
            </w:r>
          </w:p>
        </w:tc>
        <w:tc>
          <w:tcPr>
            <w:tcW w:w="3828" w:type="dxa"/>
          </w:tcPr>
          <w:p w14:paraId="6FCE3D7A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/</w:t>
            </w:r>
          </w:p>
        </w:tc>
      </w:tr>
      <w:tr w:rsidR="00B55270" w:rsidRPr="00A34C3C" w14:paraId="45767778" w14:textId="77777777" w:rsidTr="00E056CD">
        <w:trPr>
          <w:jc w:val="center"/>
        </w:trPr>
        <w:tc>
          <w:tcPr>
            <w:tcW w:w="754" w:type="dxa"/>
          </w:tcPr>
          <w:p w14:paraId="288CA898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2</w:t>
            </w:r>
          </w:p>
        </w:tc>
        <w:tc>
          <w:tcPr>
            <w:tcW w:w="4727" w:type="dxa"/>
          </w:tcPr>
          <w:p w14:paraId="372C980D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ส่วนเทมเพลตตัวอย่าง</w:t>
            </w:r>
          </w:p>
        </w:tc>
        <w:tc>
          <w:tcPr>
            <w:tcW w:w="3828" w:type="dxa"/>
          </w:tcPr>
          <w:p w14:paraId="44D1F37A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/ ส่วนตัวอย่าง</w:t>
            </w:r>
          </w:p>
        </w:tc>
      </w:tr>
      <w:tr w:rsidR="00B55270" w:rsidRPr="00A34C3C" w14:paraId="7DF057A5" w14:textId="77777777" w:rsidTr="00E056CD">
        <w:trPr>
          <w:jc w:val="center"/>
        </w:trPr>
        <w:tc>
          <w:tcPr>
            <w:tcW w:w="754" w:type="dxa"/>
          </w:tcPr>
          <w:p w14:paraId="6CD222DD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3</w:t>
            </w:r>
          </w:p>
        </w:tc>
        <w:tc>
          <w:tcPr>
            <w:tcW w:w="4727" w:type="dxa"/>
          </w:tcPr>
          <w:p w14:paraId="5490642E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ส่วนขั้นตอนบริการ</w:t>
            </w:r>
          </w:p>
        </w:tc>
        <w:tc>
          <w:tcPr>
            <w:tcW w:w="3828" w:type="dxa"/>
          </w:tcPr>
          <w:p w14:paraId="42602821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/ ส่วนขั้นตอน</w:t>
            </w:r>
          </w:p>
        </w:tc>
      </w:tr>
      <w:tr w:rsidR="00B55270" w:rsidRPr="00A34C3C" w14:paraId="28145C7D" w14:textId="77777777" w:rsidTr="00E056CD">
        <w:trPr>
          <w:jc w:val="center"/>
        </w:trPr>
        <w:tc>
          <w:tcPr>
            <w:tcW w:w="754" w:type="dxa"/>
          </w:tcPr>
          <w:p w14:paraId="085F5718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4</w:t>
            </w:r>
          </w:p>
        </w:tc>
        <w:tc>
          <w:tcPr>
            <w:tcW w:w="4727" w:type="dxa"/>
          </w:tcPr>
          <w:p w14:paraId="4C9CFAD3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Demo กราดพุงเสือ</w:t>
            </w:r>
          </w:p>
        </w:tc>
        <w:tc>
          <w:tcPr>
            <w:tcW w:w="3828" w:type="dxa"/>
          </w:tcPr>
          <w:p w14:paraId="3D4F58F4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/demo/crocodile-blessing</w:t>
            </w:r>
          </w:p>
        </w:tc>
      </w:tr>
      <w:tr w:rsidR="00B55270" w:rsidRPr="00A34C3C" w14:paraId="0F34E499" w14:textId="77777777" w:rsidTr="00E056CD">
        <w:trPr>
          <w:jc w:val="center"/>
        </w:trPr>
        <w:tc>
          <w:tcPr>
            <w:tcW w:w="754" w:type="dxa"/>
          </w:tcPr>
          <w:p w14:paraId="302CE4B4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5</w:t>
            </w:r>
          </w:p>
        </w:tc>
        <w:tc>
          <w:tcPr>
            <w:tcW w:w="4727" w:type="dxa"/>
          </w:tcPr>
          <w:p w14:paraId="454E9732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Demo ควิซความรัก</w:t>
            </w:r>
          </w:p>
        </w:tc>
        <w:tc>
          <w:tcPr>
            <w:tcW w:w="3828" w:type="dxa"/>
          </w:tcPr>
          <w:p w14:paraId="730B2FC7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/demo/love-quiz</w:t>
            </w:r>
          </w:p>
        </w:tc>
      </w:tr>
      <w:tr w:rsidR="00B55270" w:rsidRPr="00A34C3C" w14:paraId="5E01BBE5" w14:textId="77777777" w:rsidTr="00E056CD">
        <w:trPr>
          <w:jc w:val="center"/>
        </w:trPr>
        <w:tc>
          <w:tcPr>
            <w:tcW w:w="754" w:type="dxa"/>
          </w:tcPr>
          <w:p w14:paraId="7B328C6F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6</w:t>
            </w:r>
          </w:p>
        </w:tc>
        <w:tc>
          <w:tcPr>
            <w:tcW w:w="4727" w:type="dxa"/>
          </w:tcPr>
          <w:p w14:paraId="5D4269C5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Demo Memory Page</w:t>
            </w:r>
          </w:p>
        </w:tc>
        <w:tc>
          <w:tcPr>
            <w:tcW w:w="3828" w:type="dxa"/>
          </w:tcPr>
          <w:p w14:paraId="57E096B0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/demo/memory-page</w:t>
            </w:r>
          </w:p>
        </w:tc>
      </w:tr>
      <w:tr w:rsidR="00B55270" w:rsidRPr="00A34C3C" w14:paraId="019AAE76" w14:textId="77777777" w:rsidTr="00E056CD">
        <w:trPr>
          <w:jc w:val="center"/>
        </w:trPr>
        <w:tc>
          <w:tcPr>
            <w:tcW w:w="754" w:type="dxa"/>
          </w:tcPr>
          <w:p w14:paraId="039237DB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7</w:t>
            </w:r>
          </w:p>
        </w:tc>
        <w:tc>
          <w:tcPr>
            <w:tcW w:w="4727" w:type="dxa"/>
          </w:tcPr>
          <w:p w14:paraId="1B75831C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Login แอดมิน</w:t>
            </w:r>
          </w:p>
        </w:tc>
        <w:tc>
          <w:tcPr>
            <w:tcW w:w="3828" w:type="dxa"/>
          </w:tcPr>
          <w:p w14:paraId="063385A5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/admin/login</w:t>
            </w:r>
          </w:p>
        </w:tc>
      </w:tr>
      <w:tr w:rsidR="00B55270" w:rsidRPr="00A34C3C" w14:paraId="3B0CDBA5" w14:textId="77777777" w:rsidTr="00E056CD">
        <w:trPr>
          <w:jc w:val="center"/>
        </w:trPr>
        <w:tc>
          <w:tcPr>
            <w:tcW w:w="754" w:type="dxa"/>
          </w:tcPr>
          <w:p w14:paraId="26239C17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8</w:t>
            </w:r>
          </w:p>
        </w:tc>
        <w:tc>
          <w:tcPr>
            <w:tcW w:w="4727" w:type="dxa"/>
          </w:tcPr>
          <w:p w14:paraId="3F27F32D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แดชบอร์ดแอดมิน</w:t>
            </w:r>
          </w:p>
        </w:tc>
        <w:tc>
          <w:tcPr>
            <w:tcW w:w="3828" w:type="dxa"/>
          </w:tcPr>
          <w:p w14:paraId="7AA8DC00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/admin</w:t>
            </w:r>
          </w:p>
        </w:tc>
      </w:tr>
      <w:tr w:rsidR="00B55270" w:rsidRPr="00A34C3C" w14:paraId="572E84C0" w14:textId="77777777" w:rsidTr="00E056CD">
        <w:trPr>
          <w:jc w:val="center"/>
        </w:trPr>
        <w:tc>
          <w:tcPr>
            <w:tcW w:w="754" w:type="dxa"/>
          </w:tcPr>
          <w:p w14:paraId="7753154A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9</w:t>
            </w:r>
          </w:p>
        </w:tc>
        <w:tc>
          <w:tcPr>
            <w:tcW w:w="4727" w:type="dxa"/>
          </w:tcPr>
          <w:p w14:paraId="4964BB9B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สร้างของขวัญใหม่</w:t>
            </w:r>
          </w:p>
        </w:tc>
        <w:tc>
          <w:tcPr>
            <w:tcW w:w="3828" w:type="dxa"/>
          </w:tcPr>
          <w:p w14:paraId="387E0FBD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/admin/gifts/new</w:t>
            </w:r>
          </w:p>
        </w:tc>
      </w:tr>
      <w:tr w:rsidR="00B55270" w:rsidRPr="00A34C3C" w14:paraId="0144AF8C" w14:textId="77777777" w:rsidTr="00E056CD">
        <w:trPr>
          <w:jc w:val="center"/>
        </w:trPr>
        <w:tc>
          <w:tcPr>
            <w:tcW w:w="754" w:type="dxa"/>
          </w:tcPr>
          <w:p w14:paraId="2EA79158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10</w:t>
            </w:r>
          </w:p>
        </w:tc>
        <w:tc>
          <w:tcPr>
            <w:tcW w:w="4727" w:type="dxa"/>
          </w:tcPr>
          <w:p w14:paraId="6D7F9D68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กรอกเนื้อหาของขวัญ</w:t>
            </w:r>
          </w:p>
        </w:tc>
        <w:tc>
          <w:tcPr>
            <w:tcW w:w="3828" w:type="dxa"/>
          </w:tcPr>
          <w:p w14:paraId="53C680B6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หน้า Editor</w:t>
            </w:r>
          </w:p>
        </w:tc>
      </w:tr>
      <w:tr w:rsidR="00B55270" w:rsidRPr="00A34C3C" w14:paraId="1B3D41AF" w14:textId="77777777" w:rsidTr="00E056CD">
        <w:trPr>
          <w:jc w:val="center"/>
        </w:trPr>
        <w:tc>
          <w:tcPr>
            <w:tcW w:w="754" w:type="dxa"/>
          </w:tcPr>
          <w:p w14:paraId="430F30C7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11</w:t>
            </w:r>
          </w:p>
        </w:tc>
        <w:tc>
          <w:tcPr>
            <w:tcW w:w="4727" w:type="dxa"/>
          </w:tcPr>
          <w:p w14:paraId="38CF0E7F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ลิงก์ส่งมอบของขวัญ</w:t>
            </w:r>
          </w:p>
        </w:tc>
        <w:tc>
          <w:tcPr>
            <w:tcW w:w="3828" w:type="dxa"/>
          </w:tcPr>
          <w:p w14:paraId="7A6BF906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หน้ารายละเอียดของขวัญ</w:t>
            </w:r>
          </w:p>
        </w:tc>
      </w:tr>
      <w:tr w:rsidR="00B55270" w:rsidRPr="00A34C3C" w14:paraId="78EFC823" w14:textId="77777777" w:rsidTr="00E056CD">
        <w:trPr>
          <w:jc w:val="center"/>
        </w:trPr>
        <w:tc>
          <w:tcPr>
            <w:tcW w:w="754" w:type="dxa"/>
          </w:tcPr>
          <w:p w14:paraId="180D9CA3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12</w:t>
            </w:r>
          </w:p>
        </w:tc>
        <w:tc>
          <w:tcPr>
            <w:tcW w:w="4727" w:type="dxa"/>
          </w:tcPr>
          <w:p w14:paraId="5D3EC652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ลูกค้าเลือกแบบ</w:t>
            </w:r>
          </w:p>
        </w:tc>
        <w:tc>
          <w:tcPr>
            <w:tcW w:w="3828" w:type="dxa"/>
          </w:tcPr>
          <w:p w14:paraId="4C4B1EF7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หน้าเว็บ</w:t>
            </w:r>
          </w:p>
        </w:tc>
      </w:tr>
      <w:tr w:rsidR="00B55270" w:rsidRPr="00A34C3C" w14:paraId="419C724B" w14:textId="77777777" w:rsidTr="00E056CD">
        <w:trPr>
          <w:jc w:val="center"/>
        </w:trPr>
        <w:tc>
          <w:tcPr>
            <w:tcW w:w="754" w:type="dxa"/>
          </w:tcPr>
          <w:p w14:paraId="21DDE1D3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13</w:t>
            </w:r>
          </w:p>
        </w:tc>
        <w:tc>
          <w:tcPr>
            <w:tcW w:w="4727" w:type="dxa"/>
          </w:tcPr>
          <w:p w14:paraId="582D1FE9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สนทนาสั่งทำใน LINE</w:t>
            </w:r>
          </w:p>
        </w:tc>
        <w:tc>
          <w:tcPr>
            <w:tcW w:w="3828" w:type="dxa"/>
          </w:tcPr>
          <w:p w14:paraId="562E19B1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แอป LINE</w:t>
            </w:r>
          </w:p>
        </w:tc>
      </w:tr>
      <w:tr w:rsidR="00B55270" w:rsidRPr="00A34C3C" w14:paraId="3ED17511" w14:textId="77777777" w:rsidTr="00E056CD">
        <w:trPr>
          <w:jc w:val="center"/>
        </w:trPr>
        <w:tc>
          <w:tcPr>
            <w:tcW w:w="754" w:type="dxa"/>
          </w:tcPr>
          <w:p w14:paraId="29D97CAB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14</w:t>
            </w:r>
          </w:p>
        </w:tc>
        <w:tc>
          <w:tcPr>
            <w:tcW w:w="4727" w:type="dxa"/>
          </w:tcPr>
          <w:p w14:paraId="1790624C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ส่งข้อมูลและรูป</w:t>
            </w:r>
          </w:p>
        </w:tc>
        <w:tc>
          <w:tcPr>
            <w:tcW w:w="3828" w:type="dxa"/>
          </w:tcPr>
          <w:p w14:paraId="1917BD9A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แอป LINE</w:t>
            </w:r>
          </w:p>
        </w:tc>
      </w:tr>
      <w:tr w:rsidR="00B55270" w:rsidRPr="00A34C3C" w14:paraId="2C00B3E6" w14:textId="77777777" w:rsidTr="00E056CD">
        <w:trPr>
          <w:jc w:val="center"/>
        </w:trPr>
        <w:tc>
          <w:tcPr>
            <w:tcW w:w="754" w:type="dxa"/>
          </w:tcPr>
          <w:p w14:paraId="0484E8E4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15</w:t>
            </w:r>
          </w:p>
        </w:tc>
        <w:tc>
          <w:tcPr>
            <w:tcW w:w="4727" w:type="dxa"/>
          </w:tcPr>
          <w:p w14:paraId="79E732E3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QR ชำระเงิน</w:t>
            </w:r>
          </w:p>
        </w:tc>
        <w:tc>
          <w:tcPr>
            <w:tcW w:w="3828" w:type="dxa"/>
          </w:tcPr>
          <w:p w14:paraId="35983A48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แอป LINE</w:t>
            </w:r>
          </w:p>
        </w:tc>
      </w:tr>
      <w:tr w:rsidR="00B55270" w:rsidRPr="00A34C3C" w14:paraId="43EAEE8D" w14:textId="77777777" w:rsidTr="00E056CD">
        <w:trPr>
          <w:jc w:val="center"/>
        </w:trPr>
        <w:tc>
          <w:tcPr>
            <w:tcW w:w="754" w:type="dxa"/>
          </w:tcPr>
          <w:p w14:paraId="32024CEE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16</w:t>
            </w:r>
          </w:p>
        </w:tc>
        <w:tc>
          <w:tcPr>
            <w:tcW w:w="4727" w:type="dxa"/>
          </w:tcPr>
          <w:p w14:paraId="1D4E2027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ส่งมอบด้วยลิงก์</w:t>
            </w:r>
          </w:p>
        </w:tc>
        <w:tc>
          <w:tcPr>
            <w:tcW w:w="3828" w:type="dxa"/>
          </w:tcPr>
          <w:p w14:paraId="59343BE7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แอป LINE</w:t>
            </w:r>
          </w:p>
        </w:tc>
      </w:tr>
      <w:tr w:rsidR="00B55270" w:rsidRPr="00A34C3C" w14:paraId="308A3F75" w14:textId="77777777" w:rsidTr="00E056CD">
        <w:trPr>
          <w:jc w:val="center"/>
        </w:trPr>
        <w:tc>
          <w:tcPr>
            <w:tcW w:w="754" w:type="dxa"/>
          </w:tcPr>
          <w:p w14:paraId="26CE64B3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17</w:t>
            </w:r>
          </w:p>
        </w:tc>
        <w:tc>
          <w:tcPr>
            <w:tcW w:w="4727" w:type="dxa"/>
          </w:tcPr>
          <w:p w14:paraId="56F9F9D2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เปิดลิงก์ของขวัญ</w:t>
            </w:r>
          </w:p>
        </w:tc>
        <w:tc>
          <w:tcPr>
            <w:tcW w:w="3828" w:type="dxa"/>
          </w:tcPr>
          <w:p w14:paraId="4EF1E27A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มือถือเปิด /gift/...</w:t>
            </w:r>
          </w:p>
        </w:tc>
      </w:tr>
      <w:tr w:rsidR="00B55270" w:rsidRPr="00A34C3C" w14:paraId="74A8EF67" w14:textId="77777777" w:rsidTr="00E056CD">
        <w:trPr>
          <w:jc w:val="center"/>
        </w:trPr>
        <w:tc>
          <w:tcPr>
            <w:tcW w:w="754" w:type="dxa"/>
          </w:tcPr>
          <w:p w14:paraId="42B13CE0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18</w:t>
            </w:r>
          </w:p>
        </w:tc>
        <w:tc>
          <w:tcPr>
            <w:tcW w:w="4727" w:type="dxa"/>
          </w:tcPr>
          <w:p w14:paraId="24794142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QR เว็บไซต์สาธิต</w:t>
            </w:r>
          </w:p>
        </w:tc>
        <w:tc>
          <w:tcPr>
            <w:tcW w:w="3828" w:type="dxa"/>
          </w:tcPr>
          <w:p w14:paraId="5AC93952" w14:textId="77777777" w:rsidR="00B55270" w:rsidRPr="00A34C3C" w:rsidRDefault="00BC5938" w:rsidP="007751F9">
            <w:pPr>
              <w:rPr>
                <w:rFonts w:ascii="TH SarabunPSK" w:hAnsi="TH SarabunPSK" w:cs="TH SarabunPSK"/>
                <w:noProof/>
                <w:szCs w:val="32"/>
                <w:lang w:bidi="th-TH"/>
              </w:rPr>
            </w:pPr>
            <w:r w:rsidRPr="00A34C3C">
              <w:rPr>
                <w:rFonts w:ascii="TH SarabunPSK" w:hAnsi="TH SarabunPSK" w:cs="TH SarabunPSK" w:hint="cs"/>
                <w:noProof/>
                <w:szCs w:val="32"/>
                <w:lang w:bidi="th-TH"/>
              </w:rPr>
              <w:t>ภาคผนวก ข</w:t>
            </w:r>
          </w:p>
        </w:tc>
      </w:tr>
    </w:tbl>
    <w:p w14:paraId="0FF542D9" w14:textId="77777777" w:rsidR="00B55270" w:rsidRPr="00A34C3C" w:rsidRDefault="00B55270" w:rsidP="007751F9">
      <w:pPr>
        <w:spacing w:after="80"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28846C2A" w14:textId="77777777" w:rsidR="001478AD" w:rsidRDefault="001478AD" w:rsidP="001478AD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6C411B67" w14:textId="77777777" w:rsidR="001478AD" w:rsidRDefault="001478AD" w:rsidP="001478AD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617BF175" w14:textId="77777777" w:rsidR="001478AD" w:rsidRDefault="001478AD" w:rsidP="001478AD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5290AD45" w14:textId="77777777" w:rsidR="001478AD" w:rsidRDefault="001478AD" w:rsidP="001478AD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p w14:paraId="53C76DF8" w14:textId="667F2C00" w:rsidR="00C7661F" w:rsidRPr="001478AD" w:rsidRDefault="00AE66CB" w:rsidP="001478AD">
      <w:pPr>
        <w:spacing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E66CB">
        <w:rPr>
          <w:rFonts w:ascii="TH SarabunPSK" w:hAnsi="TH SarabunPSK" w:cs="TH SarabunPSK" w:hint="cs"/>
          <w:b/>
          <w:noProof/>
          <w:sz w:val="36"/>
          <w:szCs w:val="36"/>
          <w:lang w:bidi="th-TH"/>
        </w:rPr>
        <w:lastRenderedPageBreak/>
        <w:t>ภาคผนวก ข</w:t>
      </w:r>
      <w:r w:rsidR="0027716F">
        <w:rPr>
          <w:rFonts w:ascii="TH SarabunPSK" w:hAnsi="TH SarabunPSK" w:cs="TH SarabunPSK" w:hint="cs"/>
          <w:b/>
          <w:noProof/>
          <w:sz w:val="36"/>
          <w:szCs w:val="36"/>
          <w:cs/>
          <w:lang w:bidi="th-TH"/>
        </w:rPr>
        <w:t xml:space="preserve"> </w:t>
      </w:r>
      <w:r w:rsidR="0027716F" w:rsidRPr="0027716F">
        <w:rPr>
          <w:rFonts w:ascii="TH SarabunPSK" w:hAnsi="TH SarabunPSK" w:cs="TH SarabunPSK" w:hint="cs"/>
          <w:bCs/>
          <w:noProof/>
          <w:sz w:val="36"/>
          <w:szCs w:val="36"/>
          <w:cs/>
          <w:lang w:bidi="th-TH"/>
        </w:rPr>
        <w:t>ลิ้งเว็ปและลิ้งโค้ด</w:t>
      </w:r>
    </w:p>
    <w:p w14:paraId="4DDDDDA9" w14:textId="5A6251DC" w:rsidR="00B55270" w:rsidRPr="00A34C3C" w:rsidRDefault="00BC5938" w:rsidP="007751F9">
      <w:pPr>
        <w:spacing w:after="8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ลิงก์เว็บไซต์สาธิต</w:t>
      </w:r>
    </w:p>
    <w:p w14:paraId="538D8020" w14:textId="7B96C680" w:rsidR="00B55270" w:rsidRPr="00A34C3C" w:rsidRDefault="00BC5938" w:rsidP="007751F9">
      <w:pPr>
        <w:spacing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>https://parapon12.github.io/Digital_Gift/</w:t>
      </w:r>
    </w:p>
    <w:p w14:paraId="76791C65" w14:textId="4CB4CB1E" w:rsidR="00B55270" w:rsidRPr="00A34C3C" w:rsidRDefault="00BC5938" w:rsidP="007751F9">
      <w:pPr>
        <w:spacing w:after="8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b/>
          <w:noProof/>
          <w:szCs w:val="32"/>
          <w:lang w:bidi="th-TH"/>
        </w:rPr>
        <w:t>ลิงก์คลังโค้ด</w:t>
      </w:r>
    </w:p>
    <w:p w14:paraId="1F43478E" w14:textId="297B4780" w:rsidR="00B55270" w:rsidRPr="00A34C3C" w:rsidRDefault="00BC5938" w:rsidP="007751F9">
      <w:pPr>
        <w:spacing w:after="240" w:line="240" w:lineRule="auto"/>
        <w:rPr>
          <w:rFonts w:ascii="TH SarabunPSK" w:hAnsi="TH SarabunPSK" w:cs="TH SarabunPSK"/>
          <w:noProof/>
          <w:szCs w:val="32"/>
          <w:lang w:bidi="th-TH"/>
        </w:rPr>
      </w:pPr>
      <w:r w:rsidRPr="00A34C3C">
        <w:rPr>
          <w:rFonts w:ascii="TH SarabunPSK" w:hAnsi="TH SarabunPSK" w:cs="TH SarabunPSK" w:hint="cs"/>
          <w:noProof/>
          <w:szCs w:val="32"/>
          <w:lang w:bidi="th-TH"/>
        </w:rPr>
        <w:t>https://github.com/Parapon12/Digital_Gift</w:t>
      </w:r>
    </w:p>
    <w:p w14:paraId="1132FC7F" w14:textId="7972BB95" w:rsidR="00E6034D" w:rsidRPr="007C1BAD" w:rsidRDefault="007423C3" w:rsidP="007751F9">
      <w:pPr>
        <w:spacing w:after="160" w:line="240" w:lineRule="auto"/>
        <w:rPr>
          <w:rFonts w:ascii="TH SarabunPSK" w:hAnsi="TH SarabunPSK" w:cs="TH SarabunPSK"/>
          <w:b/>
          <w:bCs/>
          <w:noProof/>
          <w:szCs w:val="32"/>
          <w:lang w:bidi="th-TH"/>
        </w:rPr>
      </w:pPr>
      <w:r>
        <w:rPr>
          <w:rFonts w:ascii="TH SarabunIT๙" w:hAnsi="TH SarabunIT๙" w:cs="TH SarabunIT๙"/>
          <w:noProof/>
          <w:szCs w:val="32"/>
          <w:lang w:bidi="th-TH"/>
        </w:rPr>
        <w:drawing>
          <wp:anchor distT="0" distB="0" distL="114300" distR="114300" simplePos="0" relativeHeight="251663872" behindDoc="0" locked="0" layoutInCell="1" allowOverlap="1" wp14:anchorId="57814EEF" wp14:editId="4297F64C">
            <wp:simplePos x="0" y="0"/>
            <wp:positionH relativeFrom="column">
              <wp:posOffset>2082165</wp:posOffset>
            </wp:positionH>
            <wp:positionV relativeFrom="paragraph">
              <wp:posOffset>647065</wp:posOffset>
            </wp:positionV>
            <wp:extent cx="1447800" cy="1800225"/>
            <wp:effectExtent l="0" t="0" r="0" b="9525"/>
            <wp:wrapTopAndBottom/>
            <wp:docPr id="14577295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2956" name="รูปภาพ 14577295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36D" w:rsidRPr="00FA51B4">
        <w:rPr>
          <w:rFonts w:ascii="TH SarabunPSK" w:hAnsi="TH SarabunPSK" w:cs="TH SarabunPSK" w:hint="cs"/>
          <w:b/>
          <w:bCs/>
          <w:noProof/>
          <w:szCs w:val="32"/>
          <w:cs/>
          <w:lang w:bidi="th-TH"/>
        </w:rPr>
        <w:t>ภาค</w:t>
      </w:r>
      <w:r w:rsidR="00DA236D" w:rsidRPr="007C1BAD">
        <w:rPr>
          <w:rFonts w:ascii="TH SarabunPSK" w:hAnsi="TH SarabunPSK" w:cs="TH SarabunPSK" w:hint="cs"/>
          <w:b/>
          <w:bCs/>
          <w:noProof/>
          <w:szCs w:val="32"/>
          <w:cs/>
          <w:lang w:bidi="th-TH"/>
        </w:rPr>
        <w:t>ผนวก ค ปร</w:t>
      </w:r>
      <w:r w:rsidR="0027716F" w:rsidRPr="007C1BAD">
        <w:rPr>
          <w:rFonts w:ascii="TH SarabunPSK" w:hAnsi="TH SarabunPSK" w:cs="TH SarabunPSK" w:hint="cs"/>
          <w:b/>
          <w:bCs/>
          <w:noProof/>
          <w:szCs w:val="32"/>
          <w:cs/>
          <w:lang w:bidi="th-TH"/>
        </w:rPr>
        <w:t>ะ</w:t>
      </w:r>
      <w:r w:rsidR="00DA236D" w:rsidRPr="007C1BAD">
        <w:rPr>
          <w:rFonts w:ascii="TH SarabunPSK" w:hAnsi="TH SarabunPSK" w:cs="TH SarabunPSK" w:hint="cs"/>
          <w:b/>
          <w:bCs/>
          <w:noProof/>
          <w:szCs w:val="32"/>
          <w:cs/>
          <w:lang w:bidi="th-TH"/>
        </w:rPr>
        <w:t>วัติ</w:t>
      </w:r>
      <w:r w:rsidR="0027716F" w:rsidRPr="007C1BAD">
        <w:rPr>
          <w:rFonts w:ascii="TH SarabunPSK" w:hAnsi="TH SarabunPSK" w:cs="TH SarabunPSK" w:hint="cs"/>
          <w:b/>
          <w:bCs/>
          <w:noProof/>
          <w:szCs w:val="32"/>
          <w:cs/>
          <w:lang w:bidi="th-TH"/>
        </w:rPr>
        <w:t>ส่วนตัว</w:t>
      </w:r>
    </w:p>
    <w:p w14:paraId="37962F4D" w14:textId="7ED0E627" w:rsidR="007423C3" w:rsidRPr="007C1BAD" w:rsidRDefault="007423C3" w:rsidP="007751F9">
      <w:pPr>
        <w:spacing w:after="160" w:line="240" w:lineRule="auto"/>
        <w:rPr>
          <w:rFonts w:ascii="TH SarabunPSK" w:hAnsi="TH SarabunPSK" w:cs="TH SarabunPSK"/>
          <w:b/>
          <w:bCs/>
          <w:noProof/>
          <w:szCs w:val="32"/>
          <w:lang w:bidi="th-TH"/>
        </w:rPr>
      </w:pPr>
    </w:p>
    <w:p w14:paraId="4B7D38C4" w14:textId="65DAA747" w:rsidR="007423C3" w:rsidRPr="007C1BAD" w:rsidRDefault="007423C3" w:rsidP="007C1BAD">
      <w:pPr>
        <w:spacing w:after="160" w:line="240" w:lineRule="auto"/>
        <w:jc w:val="both"/>
        <w:rPr>
          <w:rFonts w:ascii="TH SarabunPSK" w:hAnsi="TH SarabunPSK" w:cs="TH SarabunPSK"/>
          <w:b/>
          <w:bCs/>
          <w:noProof/>
          <w:szCs w:val="32"/>
          <w:lang w:bidi="th-TH"/>
        </w:rPr>
      </w:pPr>
      <w:r w:rsidRPr="007C1BAD">
        <w:rPr>
          <w:rFonts w:ascii="TH SarabunPSK" w:hAnsi="TH SarabunPSK" w:cs="TH SarabunPSK" w:hint="cs"/>
          <w:b/>
          <w:bCs/>
          <w:noProof/>
          <w:szCs w:val="32"/>
          <w:cs/>
          <w:lang w:bidi="th-TH"/>
        </w:rPr>
        <w:t>ข้อมูลส่วนตัว</w:t>
      </w:r>
    </w:p>
    <w:p w14:paraId="1DF78595" w14:textId="77777777" w:rsidR="007423C3" w:rsidRPr="007C1BAD" w:rsidRDefault="007423C3" w:rsidP="007C1BAD">
      <w:pPr>
        <w:spacing w:after="160" w:line="240" w:lineRule="auto"/>
        <w:jc w:val="both"/>
        <w:rPr>
          <w:rFonts w:ascii="TH SarabunPSK" w:hAnsi="TH SarabunPSK" w:cs="TH SarabunPSK"/>
          <w:noProof/>
          <w:szCs w:val="32"/>
          <w:lang w:bidi="th-TH"/>
        </w:rPr>
      </w:pPr>
      <w:r w:rsidRPr="007C1BAD">
        <w:rPr>
          <w:rFonts w:ascii="TH SarabunPSK" w:hAnsi="TH SarabunPSK" w:cs="TH SarabunPSK" w:hint="cs"/>
          <w:noProof/>
          <w:szCs w:val="32"/>
          <w:cs/>
          <w:lang w:bidi="th-TH"/>
        </w:rPr>
        <w:t>ชื่อ–นามสกุล: นายพลพล กำมะถัน</w:t>
      </w:r>
    </w:p>
    <w:p w14:paraId="3BCC5875" w14:textId="1CA85ACE" w:rsidR="007423C3" w:rsidRPr="007C1BAD" w:rsidRDefault="007423C3" w:rsidP="007C1BAD">
      <w:pPr>
        <w:spacing w:after="160" w:line="240" w:lineRule="auto"/>
        <w:jc w:val="both"/>
        <w:rPr>
          <w:rFonts w:ascii="TH SarabunPSK" w:hAnsi="TH SarabunPSK" w:cs="TH SarabunPSK"/>
          <w:noProof/>
          <w:szCs w:val="32"/>
          <w:lang w:bidi="th-TH"/>
        </w:rPr>
      </w:pPr>
      <w:r w:rsidRPr="007C1BAD">
        <w:rPr>
          <w:rFonts w:ascii="TH SarabunPSK" w:hAnsi="TH SarabunPSK" w:cs="TH SarabunPSK" w:hint="cs"/>
          <w:noProof/>
          <w:szCs w:val="32"/>
          <w:cs/>
          <w:lang w:bidi="th-TH"/>
        </w:rPr>
        <w:t>ชื่อเล่น: ลีโอ</w:t>
      </w:r>
    </w:p>
    <w:p w14:paraId="296A443E" w14:textId="48E75E4A" w:rsidR="007423C3" w:rsidRPr="007C1BAD" w:rsidRDefault="007423C3" w:rsidP="007C1BAD">
      <w:pPr>
        <w:spacing w:after="160" w:line="240" w:lineRule="auto"/>
        <w:jc w:val="both"/>
        <w:rPr>
          <w:rFonts w:ascii="TH SarabunPSK" w:hAnsi="TH SarabunPSK" w:cs="TH SarabunPSK"/>
          <w:noProof/>
          <w:szCs w:val="32"/>
          <w:lang w:bidi="th-TH"/>
        </w:rPr>
      </w:pPr>
      <w:r w:rsidRPr="007C1BAD">
        <w:rPr>
          <w:rFonts w:ascii="TH SarabunPSK" w:hAnsi="TH SarabunPSK" w:cs="TH SarabunPSK" w:hint="cs"/>
          <w:noProof/>
          <w:szCs w:val="32"/>
          <w:cs/>
          <w:lang w:bidi="th-TH"/>
        </w:rPr>
        <w:t>วัน/เดือน/ปีเกิด: 3 มกราคม 2548</w:t>
      </w:r>
    </w:p>
    <w:p w14:paraId="6CC8B9CA" w14:textId="77777777" w:rsidR="007423C3" w:rsidRPr="007C1BAD" w:rsidRDefault="007423C3" w:rsidP="007C1BAD">
      <w:pPr>
        <w:spacing w:after="160" w:line="240" w:lineRule="auto"/>
        <w:jc w:val="both"/>
        <w:rPr>
          <w:rFonts w:ascii="TH SarabunPSK" w:hAnsi="TH SarabunPSK" w:cs="TH SarabunPSK"/>
          <w:noProof/>
          <w:szCs w:val="32"/>
          <w:lang w:bidi="th-TH"/>
        </w:rPr>
      </w:pPr>
      <w:r w:rsidRPr="007C1BAD">
        <w:rPr>
          <w:rFonts w:ascii="TH SarabunPSK" w:hAnsi="TH SarabunPSK" w:cs="TH SarabunPSK" w:hint="cs"/>
          <w:noProof/>
          <w:szCs w:val="32"/>
          <w:cs/>
          <w:lang w:bidi="th-TH"/>
        </w:rPr>
        <w:t>อายุ: 21 ปี</w:t>
      </w:r>
    </w:p>
    <w:p w14:paraId="6B8C6E38" w14:textId="77777777" w:rsidR="007423C3" w:rsidRPr="007C1BAD" w:rsidRDefault="007423C3" w:rsidP="007C1BAD">
      <w:pPr>
        <w:spacing w:after="160" w:line="240" w:lineRule="auto"/>
        <w:jc w:val="both"/>
        <w:rPr>
          <w:rFonts w:ascii="TH SarabunPSK" w:hAnsi="TH SarabunPSK" w:cs="TH SarabunPSK"/>
          <w:noProof/>
          <w:szCs w:val="32"/>
          <w:lang w:bidi="th-TH"/>
        </w:rPr>
      </w:pPr>
      <w:r w:rsidRPr="007C1BAD">
        <w:rPr>
          <w:rFonts w:ascii="TH SarabunPSK" w:hAnsi="TH SarabunPSK" w:cs="TH SarabunPSK" w:hint="cs"/>
          <w:noProof/>
          <w:szCs w:val="32"/>
          <w:cs/>
          <w:lang w:bidi="th-TH"/>
        </w:rPr>
        <w:t>ภูมิลำเนา: 53 บ้านนาคำ ตำบล.นาคำ อำเภอ.อุบลรัตน์ จังหวัด.ขอนแก่น</w:t>
      </w:r>
    </w:p>
    <w:p w14:paraId="056D53A8" w14:textId="77777777" w:rsidR="007423C3" w:rsidRPr="007C1BAD" w:rsidRDefault="007423C3" w:rsidP="007C1BAD">
      <w:pPr>
        <w:spacing w:after="160" w:line="240" w:lineRule="auto"/>
        <w:jc w:val="both"/>
        <w:rPr>
          <w:rFonts w:ascii="TH SarabunPSK" w:hAnsi="TH SarabunPSK" w:cs="TH SarabunPSK"/>
          <w:noProof/>
          <w:szCs w:val="32"/>
          <w:lang w:bidi="th-TH"/>
        </w:rPr>
      </w:pPr>
      <w:r w:rsidRPr="007C1BAD">
        <w:rPr>
          <w:rFonts w:ascii="TH SarabunPSK" w:hAnsi="TH SarabunPSK" w:cs="TH SarabunPSK" w:hint="cs"/>
          <w:noProof/>
          <w:szCs w:val="32"/>
          <w:cs/>
          <w:lang w:bidi="th-TH"/>
        </w:rPr>
        <w:t>สัญชาติ: ไทย</w:t>
      </w:r>
    </w:p>
    <w:p w14:paraId="4E2F0A81" w14:textId="77777777" w:rsidR="007423C3" w:rsidRPr="007C1BAD" w:rsidRDefault="007423C3" w:rsidP="007423C3">
      <w:pPr>
        <w:spacing w:after="160" w:line="360" w:lineRule="auto"/>
        <w:jc w:val="both"/>
        <w:rPr>
          <w:rFonts w:ascii="TH SarabunPSK" w:hAnsi="TH SarabunPSK" w:cs="TH SarabunPSK"/>
          <w:noProof/>
          <w:szCs w:val="32"/>
          <w:lang w:bidi="th-TH"/>
        </w:rPr>
      </w:pPr>
      <w:r w:rsidRPr="007C1BAD">
        <w:rPr>
          <w:rFonts w:ascii="TH SarabunPSK" w:hAnsi="TH SarabunPSK" w:cs="TH SarabunPSK" w:hint="cs"/>
          <w:noProof/>
          <w:szCs w:val="32"/>
          <w:cs/>
          <w:lang w:bidi="th-TH"/>
        </w:rPr>
        <w:t>ศาสนา: พุทธ</w:t>
      </w:r>
    </w:p>
    <w:p w14:paraId="02BA3524" w14:textId="77777777" w:rsidR="001478AD" w:rsidRPr="00A34C3C" w:rsidRDefault="001478AD" w:rsidP="007751F9">
      <w:pPr>
        <w:spacing w:after="160" w:line="240" w:lineRule="auto"/>
        <w:rPr>
          <w:rFonts w:ascii="TH SarabunPSK" w:hAnsi="TH SarabunPSK" w:cs="TH SarabunPSK"/>
          <w:noProof/>
          <w:szCs w:val="32"/>
          <w:lang w:bidi="th-TH"/>
        </w:rPr>
      </w:pPr>
    </w:p>
    <w:sectPr w:rsidR="001478AD" w:rsidRPr="00A34C3C" w:rsidSect="00A304D5">
      <w:pgSz w:w="12240" w:h="15840"/>
      <w:pgMar w:top="1440" w:right="1417" w:bottom="1440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BFB62" w14:textId="77777777" w:rsidR="005E5543" w:rsidRDefault="005E5543" w:rsidP="009472B0">
      <w:pPr>
        <w:spacing w:after="0" w:line="240" w:lineRule="auto"/>
      </w:pPr>
      <w:r>
        <w:separator/>
      </w:r>
    </w:p>
  </w:endnote>
  <w:endnote w:type="continuationSeparator" w:id="0">
    <w:p w14:paraId="1B76B0A2" w14:textId="77777777" w:rsidR="005E5543" w:rsidRDefault="005E5543" w:rsidP="00947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A26A2" w14:textId="77777777" w:rsidR="00405B2A" w:rsidRDefault="00405B2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29FD5" w14:textId="77777777" w:rsidR="005E5543" w:rsidRDefault="005E5543" w:rsidP="009472B0">
      <w:pPr>
        <w:spacing w:after="0" w:line="240" w:lineRule="auto"/>
      </w:pPr>
      <w:r>
        <w:separator/>
      </w:r>
    </w:p>
  </w:footnote>
  <w:footnote w:type="continuationSeparator" w:id="0">
    <w:p w14:paraId="078779C0" w14:textId="77777777" w:rsidR="005E5543" w:rsidRDefault="005E5543" w:rsidP="009472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889275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EFF4EE0" w14:textId="20FCE9DE" w:rsidR="00A304D5" w:rsidRDefault="00A304D5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4EDF4E" w14:textId="77777777" w:rsidR="00C55319" w:rsidRDefault="00C5531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E444E0"/>
    <w:multiLevelType w:val="hybridMultilevel"/>
    <w:tmpl w:val="6E4E0546"/>
    <w:lvl w:ilvl="0" w:tplc="4D0674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72FB6"/>
    <w:multiLevelType w:val="hybridMultilevel"/>
    <w:tmpl w:val="B600A5EA"/>
    <w:lvl w:ilvl="0" w:tplc="26EA4CFC">
      <w:numFmt w:val="bullet"/>
      <w:lvlText w:val="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1C08CC"/>
    <w:multiLevelType w:val="hybridMultilevel"/>
    <w:tmpl w:val="47FC1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C73C80"/>
    <w:multiLevelType w:val="hybridMultilevel"/>
    <w:tmpl w:val="8AAC7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5E6A16"/>
    <w:multiLevelType w:val="hybridMultilevel"/>
    <w:tmpl w:val="A5C64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954630">
    <w:abstractNumId w:val="8"/>
  </w:num>
  <w:num w:numId="2" w16cid:durableId="1114249610">
    <w:abstractNumId w:val="6"/>
  </w:num>
  <w:num w:numId="3" w16cid:durableId="49963257">
    <w:abstractNumId w:val="5"/>
  </w:num>
  <w:num w:numId="4" w16cid:durableId="2085756218">
    <w:abstractNumId w:val="4"/>
  </w:num>
  <w:num w:numId="5" w16cid:durableId="1333728045">
    <w:abstractNumId w:val="7"/>
  </w:num>
  <w:num w:numId="6" w16cid:durableId="474834239">
    <w:abstractNumId w:val="3"/>
  </w:num>
  <w:num w:numId="7" w16cid:durableId="1424105587">
    <w:abstractNumId w:val="2"/>
  </w:num>
  <w:num w:numId="8" w16cid:durableId="671949686">
    <w:abstractNumId w:val="1"/>
  </w:num>
  <w:num w:numId="9" w16cid:durableId="216357650">
    <w:abstractNumId w:val="0"/>
  </w:num>
  <w:num w:numId="10" w16cid:durableId="1924292139">
    <w:abstractNumId w:val="12"/>
  </w:num>
  <w:num w:numId="11" w16cid:durableId="305471535">
    <w:abstractNumId w:val="10"/>
  </w:num>
  <w:num w:numId="12" w16cid:durableId="710307341">
    <w:abstractNumId w:val="9"/>
  </w:num>
  <w:num w:numId="13" w16cid:durableId="1406997542">
    <w:abstractNumId w:val="11"/>
  </w:num>
  <w:num w:numId="14" w16cid:durableId="11233822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0EE"/>
    <w:rsid w:val="00032290"/>
    <w:rsid w:val="00034616"/>
    <w:rsid w:val="000409EA"/>
    <w:rsid w:val="00042861"/>
    <w:rsid w:val="00046599"/>
    <w:rsid w:val="0005358D"/>
    <w:rsid w:val="00055336"/>
    <w:rsid w:val="000575E6"/>
    <w:rsid w:val="0006063C"/>
    <w:rsid w:val="00066546"/>
    <w:rsid w:val="00066C06"/>
    <w:rsid w:val="00072E29"/>
    <w:rsid w:val="00081EDE"/>
    <w:rsid w:val="00094CF1"/>
    <w:rsid w:val="000A15D3"/>
    <w:rsid w:val="000A666F"/>
    <w:rsid w:val="000E3EE1"/>
    <w:rsid w:val="000F48B3"/>
    <w:rsid w:val="000F5BDF"/>
    <w:rsid w:val="001078B8"/>
    <w:rsid w:val="00107CF2"/>
    <w:rsid w:val="00116F5D"/>
    <w:rsid w:val="0012020A"/>
    <w:rsid w:val="00122064"/>
    <w:rsid w:val="00134D75"/>
    <w:rsid w:val="001446F2"/>
    <w:rsid w:val="001478AD"/>
    <w:rsid w:val="00147E35"/>
    <w:rsid w:val="00147EBC"/>
    <w:rsid w:val="0015074B"/>
    <w:rsid w:val="00150E06"/>
    <w:rsid w:val="001516E1"/>
    <w:rsid w:val="0015760D"/>
    <w:rsid w:val="00167127"/>
    <w:rsid w:val="0018219B"/>
    <w:rsid w:val="00182E6F"/>
    <w:rsid w:val="00183BB0"/>
    <w:rsid w:val="001843B5"/>
    <w:rsid w:val="001A01AE"/>
    <w:rsid w:val="001A4C81"/>
    <w:rsid w:val="001D1615"/>
    <w:rsid w:val="001D53A8"/>
    <w:rsid w:val="001E76C5"/>
    <w:rsid w:val="001F400D"/>
    <w:rsid w:val="001F65A8"/>
    <w:rsid w:val="0020312A"/>
    <w:rsid w:val="00210198"/>
    <w:rsid w:val="00210CBB"/>
    <w:rsid w:val="00220143"/>
    <w:rsid w:val="00220446"/>
    <w:rsid w:val="00222883"/>
    <w:rsid w:val="0022634D"/>
    <w:rsid w:val="00227D54"/>
    <w:rsid w:val="002322E0"/>
    <w:rsid w:val="00232AC3"/>
    <w:rsid w:val="00247E88"/>
    <w:rsid w:val="00250B3E"/>
    <w:rsid w:val="00252BC7"/>
    <w:rsid w:val="00254047"/>
    <w:rsid w:val="00257160"/>
    <w:rsid w:val="002574B0"/>
    <w:rsid w:val="00266DB1"/>
    <w:rsid w:val="002747BD"/>
    <w:rsid w:val="0027716F"/>
    <w:rsid w:val="0028200F"/>
    <w:rsid w:val="002874C2"/>
    <w:rsid w:val="0029639D"/>
    <w:rsid w:val="00297A0B"/>
    <w:rsid w:val="002A0EEF"/>
    <w:rsid w:val="002A36E1"/>
    <w:rsid w:val="002B631D"/>
    <w:rsid w:val="002E145C"/>
    <w:rsid w:val="002E7FC4"/>
    <w:rsid w:val="002F4A25"/>
    <w:rsid w:val="00317E8C"/>
    <w:rsid w:val="0032382B"/>
    <w:rsid w:val="00326F90"/>
    <w:rsid w:val="0033084D"/>
    <w:rsid w:val="00373B08"/>
    <w:rsid w:val="00381C94"/>
    <w:rsid w:val="00383EC7"/>
    <w:rsid w:val="003841C1"/>
    <w:rsid w:val="00386BB4"/>
    <w:rsid w:val="00391A25"/>
    <w:rsid w:val="003A0B1D"/>
    <w:rsid w:val="003A52D1"/>
    <w:rsid w:val="003B33B6"/>
    <w:rsid w:val="003B3938"/>
    <w:rsid w:val="003C000C"/>
    <w:rsid w:val="003C2FD5"/>
    <w:rsid w:val="003C6027"/>
    <w:rsid w:val="003D6882"/>
    <w:rsid w:val="003E6953"/>
    <w:rsid w:val="003E7558"/>
    <w:rsid w:val="004050E2"/>
    <w:rsid w:val="00405B2A"/>
    <w:rsid w:val="004154EA"/>
    <w:rsid w:val="00417898"/>
    <w:rsid w:val="0042652A"/>
    <w:rsid w:val="004326ED"/>
    <w:rsid w:val="00440815"/>
    <w:rsid w:val="00447C12"/>
    <w:rsid w:val="00460C4D"/>
    <w:rsid w:val="00465697"/>
    <w:rsid w:val="00482567"/>
    <w:rsid w:val="00492CF1"/>
    <w:rsid w:val="004A0559"/>
    <w:rsid w:val="004A4717"/>
    <w:rsid w:val="004C072D"/>
    <w:rsid w:val="004C394A"/>
    <w:rsid w:val="004C5303"/>
    <w:rsid w:val="004D602E"/>
    <w:rsid w:val="00500A5F"/>
    <w:rsid w:val="00510722"/>
    <w:rsid w:val="0051094A"/>
    <w:rsid w:val="00512010"/>
    <w:rsid w:val="00522120"/>
    <w:rsid w:val="00534E03"/>
    <w:rsid w:val="00543E4B"/>
    <w:rsid w:val="00544178"/>
    <w:rsid w:val="00544F3D"/>
    <w:rsid w:val="005469B5"/>
    <w:rsid w:val="00557F44"/>
    <w:rsid w:val="00567612"/>
    <w:rsid w:val="00567A20"/>
    <w:rsid w:val="00572585"/>
    <w:rsid w:val="005757D1"/>
    <w:rsid w:val="00581290"/>
    <w:rsid w:val="0058487F"/>
    <w:rsid w:val="00592C33"/>
    <w:rsid w:val="0059740A"/>
    <w:rsid w:val="005C2A64"/>
    <w:rsid w:val="005E5543"/>
    <w:rsid w:val="005F19D9"/>
    <w:rsid w:val="005F1FB7"/>
    <w:rsid w:val="005F4DF8"/>
    <w:rsid w:val="005F7416"/>
    <w:rsid w:val="0061751A"/>
    <w:rsid w:val="006216FE"/>
    <w:rsid w:val="0062248C"/>
    <w:rsid w:val="00627539"/>
    <w:rsid w:val="00627873"/>
    <w:rsid w:val="0063091B"/>
    <w:rsid w:val="006665AB"/>
    <w:rsid w:val="00666A25"/>
    <w:rsid w:val="00687D51"/>
    <w:rsid w:val="00691BBB"/>
    <w:rsid w:val="006952F1"/>
    <w:rsid w:val="00697B9C"/>
    <w:rsid w:val="006A516D"/>
    <w:rsid w:val="006A5BB5"/>
    <w:rsid w:val="006B1131"/>
    <w:rsid w:val="006D687C"/>
    <w:rsid w:val="006D7322"/>
    <w:rsid w:val="006E25B7"/>
    <w:rsid w:val="006E2B62"/>
    <w:rsid w:val="006E2D19"/>
    <w:rsid w:val="006E62B6"/>
    <w:rsid w:val="00702E27"/>
    <w:rsid w:val="00706B3E"/>
    <w:rsid w:val="00714311"/>
    <w:rsid w:val="007150F8"/>
    <w:rsid w:val="00717FCD"/>
    <w:rsid w:val="007239C4"/>
    <w:rsid w:val="00730833"/>
    <w:rsid w:val="007423C3"/>
    <w:rsid w:val="00746531"/>
    <w:rsid w:val="007646D5"/>
    <w:rsid w:val="00771DDF"/>
    <w:rsid w:val="00774893"/>
    <w:rsid w:val="007751F9"/>
    <w:rsid w:val="00781EC8"/>
    <w:rsid w:val="00782A8F"/>
    <w:rsid w:val="00784B4C"/>
    <w:rsid w:val="007904D1"/>
    <w:rsid w:val="00791B96"/>
    <w:rsid w:val="007A1CD9"/>
    <w:rsid w:val="007A536D"/>
    <w:rsid w:val="007B408D"/>
    <w:rsid w:val="007B71E6"/>
    <w:rsid w:val="007C1BAD"/>
    <w:rsid w:val="007D5134"/>
    <w:rsid w:val="007F397D"/>
    <w:rsid w:val="00807F48"/>
    <w:rsid w:val="008206A1"/>
    <w:rsid w:val="00822B20"/>
    <w:rsid w:val="008449AE"/>
    <w:rsid w:val="00861070"/>
    <w:rsid w:val="008722B5"/>
    <w:rsid w:val="00891501"/>
    <w:rsid w:val="00892D3C"/>
    <w:rsid w:val="00894CC3"/>
    <w:rsid w:val="008A5DFC"/>
    <w:rsid w:val="008C610A"/>
    <w:rsid w:val="008C7FDF"/>
    <w:rsid w:val="008D631D"/>
    <w:rsid w:val="008E03F2"/>
    <w:rsid w:val="008E4116"/>
    <w:rsid w:val="009053A5"/>
    <w:rsid w:val="009058D3"/>
    <w:rsid w:val="0092035D"/>
    <w:rsid w:val="00920EAC"/>
    <w:rsid w:val="00921CF6"/>
    <w:rsid w:val="00926971"/>
    <w:rsid w:val="00935A13"/>
    <w:rsid w:val="00940CCD"/>
    <w:rsid w:val="00946F3E"/>
    <w:rsid w:val="009472B0"/>
    <w:rsid w:val="009618BF"/>
    <w:rsid w:val="009635A2"/>
    <w:rsid w:val="00972587"/>
    <w:rsid w:val="009739BE"/>
    <w:rsid w:val="009929F8"/>
    <w:rsid w:val="00992EC8"/>
    <w:rsid w:val="009A3535"/>
    <w:rsid w:val="009A7448"/>
    <w:rsid w:val="009B4856"/>
    <w:rsid w:val="009B740C"/>
    <w:rsid w:val="009C295F"/>
    <w:rsid w:val="009D29B0"/>
    <w:rsid w:val="009D328A"/>
    <w:rsid w:val="009E4B73"/>
    <w:rsid w:val="00A12059"/>
    <w:rsid w:val="00A26C41"/>
    <w:rsid w:val="00A304D5"/>
    <w:rsid w:val="00A34C3C"/>
    <w:rsid w:val="00A35A17"/>
    <w:rsid w:val="00A4444E"/>
    <w:rsid w:val="00A46CD6"/>
    <w:rsid w:val="00A621B9"/>
    <w:rsid w:val="00A728FB"/>
    <w:rsid w:val="00A81551"/>
    <w:rsid w:val="00A81BC3"/>
    <w:rsid w:val="00A90365"/>
    <w:rsid w:val="00A94DFB"/>
    <w:rsid w:val="00AA1D8D"/>
    <w:rsid w:val="00AA5AC2"/>
    <w:rsid w:val="00AA7995"/>
    <w:rsid w:val="00AC4BA3"/>
    <w:rsid w:val="00AC67E8"/>
    <w:rsid w:val="00AC75E3"/>
    <w:rsid w:val="00AE66CB"/>
    <w:rsid w:val="00AF2D6A"/>
    <w:rsid w:val="00AF31C9"/>
    <w:rsid w:val="00B11812"/>
    <w:rsid w:val="00B15439"/>
    <w:rsid w:val="00B26139"/>
    <w:rsid w:val="00B35C06"/>
    <w:rsid w:val="00B35D04"/>
    <w:rsid w:val="00B43277"/>
    <w:rsid w:val="00B46B2D"/>
    <w:rsid w:val="00B47730"/>
    <w:rsid w:val="00B5125D"/>
    <w:rsid w:val="00B55270"/>
    <w:rsid w:val="00B57289"/>
    <w:rsid w:val="00B62AC0"/>
    <w:rsid w:val="00B73408"/>
    <w:rsid w:val="00BA08F6"/>
    <w:rsid w:val="00BB1387"/>
    <w:rsid w:val="00BC5938"/>
    <w:rsid w:val="00BD1FDF"/>
    <w:rsid w:val="00BD65D8"/>
    <w:rsid w:val="00BE4760"/>
    <w:rsid w:val="00BE6771"/>
    <w:rsid w:val="00C00170"/>
    <w:rsid w:val="00C1615E"/>
    <w:rsid w:val="00C33F65"/>
    <w:rsid w:val="00C373E9"/>
    <w:rsid w:val="00C42B55"/>
    <w:rsid w:val="00C5235B"/>
    <w:rsid w:val="00C55319"/>
    <w:rsid w:val="00C6519C"/>
    <w:rsid w:val="00C671D2"/>
    <w:rsid w:val="00C67766"/>
    <w:rsid w:val="00C72641"/>
    <w:rsid w:val="00C7661F"/>
    <w:rsid w:val="00C76FDA"/>
    <w:rsid w:val="00C77A6E"/>
    <w:rsid w:val="00C77FBF"/>
    <w:rsid w:val="00C82E0E"/>
    <w:rsid w:val="00C85B15"/>
    <w:rsid w:val="00C85B62"/>
    <w:rsid w:val="00C92CCA"/>
    <w:rsid w:val="00CA4F5C"/>
    <w:rsid w:val="00CB0664"/>
    <w:rsid w:val="00CC3235"/>
    <w:rsid w:val="00CD017A"/>
    <w:rsid w:val="00CE4FB6"/>
    <w:rsid w:val="00D01CD0"/>
    <w:rsid w:val="00D124B6"/>
    <w:rsid w:val="00D171AB"/>
    <w:rsid w:val="00D43087"/>
    <w:rsid w:val="00D51F2D"/>
    <w:rsid w:val="00D52124"/>
    <w:rsid w:val="00D550AB"/>
    <w:rsid w:val="00D715D1"/>
    <w:rsid w:val="00D82E8A"/>
    <w:rsid w:val="00D8730E"/>
    <w:rsid w:val="00D8738F"/>
    <w:rsid w:val="00D9343F"/>
    <w:rsid w:val="00D964B7"/>
    <w:rsid w:val="00DA236D"/>
    <w:rsid w:val="00DB4D12"/>
    <w:rsid w:val="00DC6C83"/>
    <w:rsid w:val="00DD1B11"/>
    <w:rsid w:val="00DE0539"/>
    <w:rsid w:val="00DE351D"/>
    <w:rsid w:val="00DE50BC"/>
    <w:rsid w:val="00DF3DB1"/>
    <w:rsid w:val="00E056CD"/>
    <w:rsid w:val="00E107D5"/>
    <w:rsid w:val="00E14460"/>
    <w:rsid w:val="00E150DF"/>
    <w:rsid w:val="00E1719B"/>
    <w:rsid w:val="00E20F92"/>
    <w:rsid w:val="00E2454C"/>
    <w:rsid w:val="00E4114D"/>
    <w:rsid w:val="00E5032C"/>
    <w:rsid w:val="00E538BB"/>
    <w:rsid w:val="00E6034D"/>
    <w:rsid w:val="00E6657E"/>
    <w:rsid w:val="00EA7580"/>
    <w:rsid w:val="00EC3019"/>
    <w:rsid w:val="00EC5639"/>
    <w:rsid w:val="00ED0062"/>
    <w:rsid w:val="00ED0CAC"/>
    <w:rsid w:val="00ED1434"/>
    <w:rsid w:val="00EF5787"/>
    <w:rsid w:val="00F00E3C"/>
    <w:rsid w:val="00F02E88"/>
    <w:rsid w:val="00F11DA6"/>
    <w:rsid w:val="00F15DA1"/>
    <w:rsid w:val="00F334D5"/>
    <w:rsid w:val="00F43281"/>
    <w:rsid w:val="00F53609"/>
    <w:rsid w:val="00F548DF"/>
    <w:rsid w:val="00F63796"/>
    <w:rsid w:val="00F67021"/>
    <w:rsid w:val="00F73005"/>
    <w:rsid w:val="00FA51B4"/>
    <w:rsid w:val="00FB06E8"/>
    <w:rsid w:val="00FB0E55"/>
    <w:rsid w:val="00FB2458"/>
    <w:rsid w:val="00FC693F"/>
    <w:rsid w:val="00FD031A"/>
    <w:rsid w:val="00FD1DAF"/>
    <w:rsid w:val="00FD6298"/>
    <w:rsid w:val="00FF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5E9CB715-87BB-4D7D-84D8-E4ABFBD4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52124"/>
    <w:rPr>
      <w:rFonts w:ascii="TH Sarabun New" w:eastAsia="TH Sarabun New" w:hAnsi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B35D04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B35D04"/>
    <w:rPr>
      <w:color w:val="605E5C"/>
      <w:shd w:val="clear" w:color="auto" w:fill="E1DFDD"/>
    </w:rPr>
  </w:style>
  <w:style w:type="character" w:styleId="affc">
    <w:name w:val="Placeholder Text"/>
    <w:basedOn w:val="a2"/>
    <w:uiPriority w:val="99"/>
    <w:semiHidden/>
    <w:rsid w:val="00935A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o.dev/blog/go1.22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jp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vite.dev/blog/announcing-vite8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act.dev/blog/2024/12/05/react-19" TargetMode="Externa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yperlink" Target="https://www.rfc-editor.org/rfc/rfc7519" TargetMode="External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www.postgresql.org/about/news/postgresql-16-released-2715/" TargetMode="External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29</Pages>
  <Words>3025</Words>
  <Characters>17248</Characters>
  <Application>Microsoft Office Word</Application>
  <DocSecurity>0</DocSecurity>
  <Lines>143</Lines>
  <Paragraphs>40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Parapon Kammathan</cp:lastModifiedBy>
  <cp:revision>321</cp:revision>
  <dcterms:created xsi:type="dcterms:W3CDTF">2013-12-23T23:15:00Z</dcterms:created>
  <dcterms:modified xsi:type="dcterms:W3CDTF">2026-09-20T03:59:00Z</dcterms:modified>
  <cp:category/>
</cp:coreProperties>
</file>