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D6AC5" w14:textId="77777777" w:rsidR="00DA23B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B022C57" wp14:editId="5D6BD328">
            <wp:extent cx="1224000" cy="12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ec-seal-us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C77B" w14:textId="77777777" w:rsidR="00DA23B1" w:rsidRDefault="00000000">
      <w:pPr>
        <w:spacing w:after="80" w:line="360" w:lineRule="auto"/>
        <w:jc w:val="center"/>
      </w:pPr>
      <w:r>
        <w:rPr>
          <w:b/>
          <w:sz w:val="40"/>
        </w:rPr>
        <w:t>รายงานวิชาสื่อดิจิทัล</w:t>
      </w:r>
    </w:p>
    <w:p w14:paraId="45F29134" w14:textId="77777777" w:rsidR="00DA23B1" w:rsidRDefault="00000000">
      <w:pPr>
        <w:spacing w:after="40" w:line="360" w:lineRule="auto"/>
        <w:jc w:val="center"/>
      </w:pPr>
      <w:r>
        <w:rPr>
          <w:b/>
          <w:sz w:val="36"/>
        </w:rPr>
        <w:t>การสร้างสรรค์สื่อเพื่อธุรกิจ Digital Gift</w:t>
      </w:r>
    </w:p>
    <w:p w14:paraId="05B9485E" w14:textId="77777777" w:rsidR="00DA23B1" w:rsidRDefault="00000000">
      <w:pPr>
        <w:spacing w:line="360" w:lineRule="auto"/>
        <w:jc w:val="center"/>
      </w:pPr>
      <w:r>
        <w:rPr>
          <w:sz w:val="30"/>
        </w:rPr>
        <w:t>โปสเตอร์บน Facebook และคลิปสั้นบน TikTok</w:t>
      </w:r>
    </w:p>
    <w:p w14:paraId="3019F4C6" w14:textId="77777777" w:rsidR="00DA23B1" w:rsidRDefault="00000000">
      <w:pPr>
        <w:spacing w:after="80" w:line="360" w:lineRule="auto"/>
        <w:jc w:val="center"/>
      </w:pPr>
      <w:r>
        <w:rPr>
          <w:sz w:val="28"/>
        </w:rPr>
        <w:t>รายวิชา สื่อดิจิทัล  |  ภาคเรียนที่ 1 ปีการศึกษา 2569</w:t>
      </w:r>
    </w:p>
    <w:p w14:paraId="6ED0135D" w14:textId="77777777" w:rsidR="00DA23B1" w:rsidRDefault="00000000">
      <w:pPr>
        <w:spacing w:after="40" w:line="360" w:lineRule="auto"/>
        <w:jc w:val="center"/>
      </w:pPr>
      <w:r>
        <w:rPr>
          <w:sz w:val="26"/>
        </w:rPr>
        <w:t>หลักสูตรเทคโนโลยีบัณฑิต  ภาควิชาเทคโนโลยีธุรกิจดิจิทัล</w:t>
      </w:r>
    </w:p>
    <w:p w14:paraId="3F83C2E8" w14:textId="77777777" w:rsidR="00DA23B1" w:rsidRDefault="00000000">
      <w:pPr>
        <w:spacing w:after="40" w:line="360" w:lineRule="auto"/>
        <w:jc w:val="center"/>
      </w:pPr>
      <w:r>
        <w:rPr>
          <w:sz w:val="26"/>
        </w:rPr>
        <w:t>วิทยาลัยอาชีวศึกษาขอนแก่น</w:t>
      </w:r>
    </w:p>
    <w:p w14:paraId="3CD91C51" w14:textId="77777777" w:rsidR="00DA23B1" w:rsidRDefault="00000000">
      <w:pPr>
        <w:spacing w:line="360" w:lineRule="auto"/>
        <w:jc w:val="center"/>
      </w:pPr>
      <w:r>
        <w:rPr>
          <w:sz w:val="26"/>
        </w:rPr>
        <w:t>สถาบันการอาชีวศึกษาภาคตะวันออกเฉียงเหนือ 3</w:t>
      </w:r>
    </w:p>
    <w:p w14:paraId="702027B0" w14:textId="77777777" w:rsidR="00DA23B1" w:rsidRDefault="00000000">
      <w:pPr>
        <w:spacing w:after="40" w:line="360" w:lineRule="auto"/>
        <w:jc w:val="center"/>
      </w:pPr>
      <w:r>
        <w:rPr>
          <w:b/>
          <w:sz w:val="28"/>
        </w:rPr>
        <w:t>จัดทำโดย  นายพลพล กำมะถัน</w:t>
      </w:r>
    </w:p>
    <w:p w14:paraId="1C9F8A18" w14:textId="77777777" w:rsidR="00DA23B1" w:rsidRDefault="00000000">
      <w:pPr>
        <w:spacing w:after="120" w:line="360" w:lineRule="auto"/>
        <w:jc w:val="center"/>
      </w:pPr>
      <w:r>
        <w:rPr>
          <w:sz w:val="26"/>
        </w:rPr>
        <w:t>รหัสนักศึกษา  69419100009</w:t>
      </w:r>
    </w:p>
    <w:p w14:paraId="2F8177A3" w14:textId="77777777" w:rsidR="00DA23B1" w:rsidRDefault="00000000">
      <w:pPr>
        <w:spacing w:after="80" w:line="360" w:lineRule="auto"/>
        <w:jc w:val="center"/>
      </w:pPr>
      <w:r>
        <w:rPr>
          <w:sz w:val="26"/>
        </w:rPr>
        <w:t>อาจารย์ประจำวิชา  นางชญานิตย์ ภาสว่าง</w:t>
      </w:r>
    </w:p>
    <w:p w14:paraId="14D7758B" w14:textId="77777777" w:rsidR="00DA23B1" w:rsidRDefault="00000000">
      <w:r>
        <w:br w:type="page"/>
      </w:r>
    </w:p>
    <w:p w14:paraId="28C51A5B" w14:textId="77777777" w:rsidR="00DA23B1" w:rsidRDefault="00000000">
      <w:pPr>
        <w:spacing w:before="200" w:after="120" w:line="360" w:lineRule="auto"/>
        <w:jc w:val="center"/>
      </w:pPr>
      <w:r>
        <w:rPr>
          <w:b/>
          <w:sz w:val="36"/>
        </w:rPr>
        <w:lastRenderedPageBreak/>
        <w:t>คำนำ</w:t>
      </w:r>
    </w:p>
    <w:p w14:paraId="2C90EC20" w14:textId="77777777" w:rsidR="00DA23B1" w:rsidRDefault="00000000">
      <w:pPr>
        <w:spacing w:after="80" w:line="360" w:lineRule="auto"/>
        <w:ind w:firstLine="567"/>
        <w:jc w:val="both"/>
      </w:pPr>
      <w:r>
        <w:t>รายงานฉบับนี้จัดทำเพื่อประกอบรายวิชาสื่อดิจิทัล โดยใช้ธุรกิจจำลอง Digital Gift ผลงานสื่อมี 2 ชิ้น คือ โปสเตอร์ Facebook และคลิปสั้น TikTok ผู้จัดทำขอขอบพระคุณอาจารย์ประจำวิชาที่ให้คำแนะนำจนรายงานสำเร็จลุล่วง</w:t>
      </w:r>
    </w:p>
    <w:p w14:paraId="4EBF6403" w14:textId="77777777" w:rsidR="00DA23B1" w:rsidRDefault="00000000">
      <w:pPr>
        <w:spacing w:after="0" w:line="360" w:lineRule="auto"/>
        <w:jc w:val="right"/>
      </w:pPr>
      <w:r>
        <w:t>นายพลพล กำมะถัน</w:t>
      </w:r>
    </w:p>
    <w:p w14:paraId="1F6C9F82" w14:textId="77777777" w:rsidR="00DA23B1" w:rsidRDefault="00000000">
      <w:pPr>
        <w:spacing w:after="120" w:line="360" w:lineRule="auto"/>
        <w:jc w:val="right"/>
        <w:rPr>
          <w:lang w:bidi="th-TH"/>
        </w:rPr>
      </w:pPr>
      <w:proofErr w:type="spellStart"/>
      <w:r>
        <w:t>รหัสนักศึกษา</w:t>
      </w:r>
      <w:proofErr w:type="spellEnd"/>
      <w:r>
        <w:t xml:space="preserve"> 69419100009</w:t>
      </w:r>
    </w:p>
    <w:p w14:paraId="0E560BD2" w14:textId="77777777" w:rsidR="002B7C9D" w:rsidRDefault="002B7C9D">
      <w:pPr>
        <w:spacing w:after="120" w:line="360" w:lineRule="auto"/>
        <w:jc w:val="right"/>
        <w:rPr>
          <w:lang w:bidi="th-TH"/>
        </w:rPr>
      </w:pPr>
    </w:p>
    <w:p w14:paraId="05A16EBE" w14:textId="77777777" w:rsidR="002B7C9D" w:rsidRDefault="002B7C9D">
      <w:pPr>
        <w:spacing w:after="120" w:line="360" w:lineRule="auto"/>
        <w:jc w:val="right"/>
        <w:rPr>
          <w:lang w:bidi="th-TH"/>
        </w:rPr>
      </w:pPr>
    </w:p>
    <w:p w14:paraId="3EFD37EB" w14:textId="77777777" w:rsidR="002B7C9D" w:rsidRDefault="002B7C9D">
      <w:pPr>
        <w:spacing w:after="120" w:line="360" w:lineRule="auto"/>
        <w:jc w:val="right"/>
        <w:rPr>
          <w:lang w:bidi="th-TH"/>
        </w:rPr>
      </w:pPr>
    </w:p>
    <w:p w14:paraId="0BBBD978" w14:textId="77777777" w:rsidR="002B7C9D" w:rsidRDefault="002B7C9D">
      <w:pPr>
        <w:spacing w:after="120" w:line="360" w:lineRule="auto"/>
        <w:jc w:val="right"/>
        <w:rPr>
          <w:lang w:bidi="th-TH"/>
        </w:rPr>
      </w:pPr>
    </w:p>
    <w:p w14:paraId="4E6BC906" w14:textId="77777777" w:rsidR="002B7C9D" w:rsidRDefault="002B7C9D">
      <w:pPr>
        <w:spacing w:after="120" w:line="360" w:lineRule="auto"/>
        <w:jc w:val="right"/>
        <w:rPr>
          <w:lang w:bidi="th-TH"/>
        </w:rPr>
      </w:pPr>
    </w:p>
    <w:p w14:paraId="164D2598" w14:textId="77777777" w:rsidR="002B7C9D" w:rsidRDefault="002B7C9D">
      <w:pPr>
        <w:spacing w:after="120" w:line="360" w:lineRule="auto"/>
        <w:jc w:val="right"/>
        <w:rPr>
          <w:lang w:bidi="th-TH"/>
        </w:rPr>
      </w:pPr>
    </w:p>
    <w:p w14:paraId="504B77D5" w14:textId="77777777" w:rsidR="002B7C9D" w:rsidRDefault="002B7C9D">
      <w:pPr>
        <w:spacing w:after="120" w:line="360" w:lineRule="auto"/>
        <w:jc w:val="right"/>
        <w:rPr>
          <w:lang w:bidi="th-TH"/>
        </w:rPr>
      </w:pPr>
    </w:p>
    <w:p w14:paraId="29C0C0E1" w14:textId="77777777" w:rsidR="002B7C9D" w:rsidRDefault="002B7C9D">
      <w:pPr>
        <w:spacing w:after="120" w:line="360" w:lineRule="auto"/>
        <w:jc w:val="right"/>
        <w:rPr>
          <w:lang w:bidi="th-TH"/>
        </w:rPr>
      </w:pPr>
    </w:p>
    <w:p w14:paraId="3AC16B67" w14:textId="77777777" w:rsidR="002B7C9D" w:rsidRDefault="002B7C9D">
      <w:pPr>
        <w:spacing w:after="120" w:line="360" w:lineRule="auto"/>
        <w:jc w:val="right"/>
        <w:rPr>
          <w:lang w:bidi="th-TH"/>
        </w:rPr>
      </w:pPr>
    </w:p>
    <w:p w14:paraId="6ACCF51C" w14:textId="77777777" w:rsidR="002B7C9D" w:rsidRDefault="002B7C9D">
      <w:pPr>
        <w:spacing w:after="120" w:line="360" w:lineRule="auto"/>
        <w:jc w:val="right"/>
        <w:rPr>
          <w:lang w:bidi="th-TH"/>
        </w:rPr>
      </w:pPr>
    </w:p>
    <w:p w14:paraId="73FE4258" w14:textId="77777777" w:rsidR="002B7C9D" w:rsidRDefault="002B7C9D">
      <w:pPr>
        <w:spacing w:after="120" w:line="360" w:lineRule="auto"/>
        <w:jc w:val="right"/>
        <w:rPr>
          <w:lang w:bidi="th-TH"/>
        </w:rPr>
      </w:pPr>
    </w:p>
    <w:p w14:paraId="5CAB5BF8" w14:textId="77777777" w:rsidR="002B7C9D" w:rsidRPr="002B7C9D" w:rsidRDefault="002B7C9D">
      <w:pPr>
        <w:spacing w:after="120" w:line="360" w:lineRule="auto"/>
        <w:jc w:val="right"/>
        <w:rPr>
          <w:rFonts w:hint="cs"/>
          <w:lang w:bidi="th-TH"/>
        </w:rPr>
      </w:pPr>
    </w:p>
    <w:p w14:paraId="252FFE98" w14:textId="77777777" w:rsidR="00DA23B1" w:rsidRDefault="00000000">
      <w:pPr>
        <w:spacing w:before="200" w:after="120" w:line="360" w:lineRule="auto"/>
        <w:jc w:val="center"/>
      </w:pPr>
      <w:proofErr w:type="spellStart"/>
      <w:r>
        <w:rPr>
          <w:b/>
          <w:sz w:val="36"/>
        </w:rPr>
        <w:lastRenderedPageBreak/>
        <w:t>สารบัญ</w:t>
      </w:r>
      <w:proofErr w:type="spellEnd"/>
    </w:p>
    <w:p w14:paraId="3D46C1D2" w14:textId="77777777" w:rsidR="00DA23B1" w:rsidRDefault="00000000">
      <w:pPr>
        <w:spacing w:after="20" w:line="360" w:lineRule="auto"/>
      </w:pPr>
      <w:r>
        <w:rPr>
          <w:sz w:val="28"/>
        </w:rPr>
        <w:t>คำนำ</w:t>
      </w:r>
    </w:p>
    <w:p w14:paraId="5E865C65" w14:textId="77777777" w:rsidR="00DA23B1" w:rsidRDefault="00000000">
      <w:pPr>
        <w:spacing w:after="20" w:line="360" w:lineRule="auto"/>
      </w:pPr>
      <w:r>
        <w:rPr>
          <w:sz w:val="28"/>
        </w:rPr>
        <w:t>สารบัญ / สารบัญภาพ / สารบัญตาราง</w:t>
      </w:r>
    </w:p>
    <w:p w14:paraId="639376FD" w14:textId="77777777" w:rsidR="00DA23B1" w:rsidRDefault="00000000">
      <w:pPr>
        <w:spacing w:after="20" w:line="360" w:lineRule="auto"/>
      </w:pPr>
      <w:r>
        <w:rPr>
          <w:sz w:val="28"/>
        </w:rPr>
        <w:t>บทที่ 1  หลักการคิดสื่อสร้างสรรค์ทางธุรกิจดิจิทัล</w:t>
      </w:r>
    </w:p>
    <w:p w14:paraId="2B48C21F" w14:textId="77777777" w:rsidR="00DA23B1" w:rsidRDefault="00000000">
      <w:pPr>
        <w:spacing w:after="20" w:line="360" w:lineRule="auto"/>
      </w:pPr>
      <w:r>
        <w:rPr>
          <w:sz w:val="28"/>
        </w:rPr>
        <w:t>บทที่ 2  องค์ประกอบและรูปแบบของสื่อดิจิทัล</w:t>
      </w:r>
    </w:p>
    <w:p w14:paraId="214BDC8E" w14:textId="77777777" w:rsidR="00DA23B1" w:rsidRDefault="00000000">
      <w:pPr>
        <w:spacing w:after="20" w:line="360" w:lineRule="auto"/>
      </w:pPr>
      <w:r>
        <w:rPr>
          <w:sz w:val="28"/>
        </w:rPr>
        <w:t>บทที่ 3  เทคนิคข้อความ ภาพนิ่ง ภาพเคลื่อนไหว เสียง และวิดีโอ</w:t>
      </w:r>
    </w:p>
    <w:p w14:paraId="7658FD63" w14:textId="77777777" w:rsidR="00DA23B1" w:rsidRDefault="00000000">
      <w:pPr>
        <w:spacing w:after="20" w:line="360" w:lineRule="auto"/>
      </w:pPr>
      <w:r>
        <w:rPr>
          <w:sz w:val="28"/>
        </w:rPr>
        <w:t>สรุป</w:t>
      </w:r>
    </w:p>
    <w:p w14:paraId="4EFDBBF2" w14:textId="77777777" w:rsidR="00DA23B1" w:rsidRDefault="00000000">
      <w:pPr>
        <w:spacing w:after="20" w:line="360" w:lineRule="auto"/>
        <w:rPr>
          <w:sz w:val="28"/>
          <w:lang w:bidi="th-TH"/>
        </w:rPr>
      </w:pPr>
      <w:proofErr w:type="spellStart"/>
      <w:r>
        <w:rPr>
          <w:sz w:val="28"/>
        </w:rPr>
        <w:t>บรรณานุกรม</w:t>
      </w:r>
      <w:proofErr w:type="spellEnd"/>
    </w:p>
    <w:p w14:paraId="1704F8C5" w14:textId="77777777" w:rsidR="002B7C9D" w:rsidRDefault="002B7C9D">
      <w:pPr>
        <w:spacing w:after="20" w:line="360" w:lineRule="auto"/>
        <w:rPr>
          <w:sz w:val="28"/>
          <w:lang w:bidi="th-TH"/>
        </w:rPr>
      </w:pPr>
    </w:p>
    <w:p w14:paraId="03F6A361" w14:textId="77777777" w:rsidR="002B7C9D" w:rsidRDefault="002B7C9D">
      <w:pPr>
        <w:spacing w:after="20" w:line="360" w:lineRule="auto"/>
        <w:rPr>
          <w:sz w:val="28"/>
          <w:lang w:bidi="th-TH"/>
        </w:rPr>
      </w:pPr>
    </w:p>
    <w:p w14:paraId="4E738AD8" w14:textId="77777777" w:rsidR="002B7C9D" w:rsidRDefault="002B7C9D">
      <w:pPr>
        <w:spacing w:after="20" w:line="360" w:lineRule="auto"/>
        <w:rPr>
          <w:sz w:val="28"/>
          <w:lang w:bidi="th-TH"/>
        </w:rPr>
      </w:pPr>
    </w:p>
    <w:p w14:paraId="0ACBAD42" w14:textId="77777777" w:rsidR="002B7C9D" w:rsidRDefault="002B7C9D">
      <w:pPr>
        <w:spacing w:after="20" w:line="360" w:lineRule="auto"/>
        <w:rPr>
          <w:sz w:val="28"/>
          <w:lang w:bidi="th-TH"/>
        </w:rPr>
      </w:pPr>
    </w:p>
    <w:p w14:paraId="367DF98A" w14:textId="77777777" w:rsidR="002B7C9D" w:rsidRDefault="002B7C9D">
      <w:pPr>
        <w:spacing w:after="20" w:line="360" w:lineRule="auto"/>
        <w:rPr>
          <w:sz w:val="28"/>
          <w:lang w:bidi="th-TH"/>
        </w:rPr>
      </w:pPr>
    </w:p>
    <w:p w14:paraId="015B6BCE" w14:textId="77777777" w:rsidR="002B7C9D" w:rsidRDefault="002B7C9D">
      <w:pPr>
        <w:spacing w:after="20" w:line="360" w:lineRule="auto"/>
        <w:rPr>
          <w:sz w:val="28"/>
          <w:lang w:bidi="th-TH"/>
        </w:rPr>
      </w:pPr>
    </w:p>
    <w:p w14:paraId="6206F406" w14:textId="4EBADE41" w:rsidR="002B7C9D" w:rsidRDefault="002B7C9D">
      <w:pPr>
        <w:spacing w:after="20" w:line="360" w:lineRule="auto"/>
        <w:rPr>
          <w:sz w:val="28"/>
          <w:lang w:bidi="th-TH"/>
        </w:rPr>
      </w:pPr>
    </w:p>
    <w:p w14:paraId="016668A1" w14:textId="77777777" w:rsidR="002B7C9D" w:rsidRDefault="002B7C9D">
      <w:pPr>
        <w:spacing w:after="20" w:line="360" w:lineRule="auto"/>
        <w:rPr>
          <w:sz w:val="28"/>
          <w:lang w:bidi="th-TH"/>
        </w:rPr>
      </w:pPr>
    </w:p>
    <w:p w14:paraId="3B2E033D" w14:textId="77777777" w:rsidR="002B7C9D" w:rsidRDefault="002B7C9D">
      <w:pPr>
        <w:spacing w:after="20" w:line="360" w:lineRule="auto"/>
        <w:rPr>
          <w:sz w:val="28"/>
          <w:lang w:bidi="th-TH"/>
        </w:rPr>
      </w:pPr>
    </w:p>
    <w:p w14:paraId="63ECDD76" w14:textId="77777777" w:rsidR="002B7C9D" w:rsidRDefault="002B7C9D">
      <w:pPr>
        <w:spacing w:after="20" w:line="360" w:lineRule="auto"/>
        <w:rPr>
          <w:sz w:val="28"/>
          <w:lang w:bidi="th-TH"/>
        </w:rPr>
      </w:pPr>
    </w:p>
    <w:p w14:paraId="36B9C599" w14:textId="77777777" w:rsidR="002B7C9D" w:rsidRDefault="002B7C9D">
      <w:pPr>
        <w:spacing w:after="20" w:line="360" w:lineRule="auto"/>
        <w:rPr>
          <w:sz w:val="28"/>
          <w:lang w:bidi="th-TH"/>
        </w:rPr>
      </w:pPr>
    </w:p>
    <w:p w14:paraId="5C49E311" w14:textId="77777777" w:rsidR="002B7C9D" w:rsidRDefault="002B7C9D">
      <w:pPr>
        <w:spacing w:after="20" w:line="360" w:lineRule="auto"/>
        <w:rPr>
          <w:sz w:val="28"/>
          <w:lang w:bidi="th-TH"/>
        </w:rPr>
      </w:pPr>
    </w:p>
    <w:p w14:paraId="186F339C" w14:textId="77777777" w:rsidR="002B7C9D" w:rsidRDefault="002B7C9D">
      <w:pPr>
        <w:spacing w:after="20" w:line="360" w:lineRule="auto"/>
        <w:rPr>
          <w:sz w:val="28"/>
          <w:lang w:bidi="th-TH"/>
        </w:rPr>
      </w:pPr>
    </w:p>
    <w:p w14:paraId="30808D56" w14:textId="77777777" w:rsidR="002B7C9D" w:rsidRDefault="002B7C9D">
      <w:pPr>
        <w:spacing w:after="20" w:line="360" w:lineRule="auto"/>
        <w:rPr>
          <w:rFonts w:hint="cs"/>
          <w:lang w:bidi="th-TH"/>
        </w:rPr>
      </w:pPr>
    </w:p>
    <w:p w14:paraId="77200BDA" w14:textId="77777777" w:rsidR="00DA23B1" w:rsidRDefault="00000000">
      <w:pPr>
        <w:spacing w:before="160" w:after="60" w:line="360" w:lineRule="auto"/>
        <w:jc w:val="center"/>
      </w:pPr>
      <w:proofErr w:type="spellStart"/>
      <w:r>
        <w:rPr>
          <w:b/>
        </w:rPr>
        <w:lastRenderedPageBreak/>
        <w:t>สารบัญภาพ</w:t>
      </w:r>
      <w:proofErr w:type="spellEnd"/>
    </w:p>
    <w:p w14:paraId="23739B57" w14:textId="77777777" w:rsidR="00DA23B1" w:rsidRDefault="00000000">
      <w:pPr>
        <w:spacing w:after="20" w:line="360" w:lineRule="auto"/>
      </w:pPr>
      <w:r>
        <w:rPr>
          <w:sz w:val="28"/>
        </w:rPr>
        <w:t>ภาพที่ 1    โปสเตอร์ Facebook ของ Digital Gift</w:t>
      </w:r>
    </w:p>
    <w:p w14:paraId="251B16DF" w14:textId="77777777" w:rsidR="00DA23B1" w:rsidRDefault="00000000">
      <w:pPr>
        <w:spacing w:after="60" w:line="360" w:lineRule="auto"/>
        <w:rPr>
          <w:sz w:val="28"/>
          <w:lang w:bidi="th-TH"/>
        </w:rPr>
      </w:pPr>
      <w:r>
        <w:rPr>
          <w:sz w:val="28"/>
        </w:rPr>
        <w:t xml:space="preserve">ภาพที่ 2    คลิปสั้น TikTok </w:t>
      </w:r>
      <w:proofErr w:type="spellStart"/>
      <w:r>
        <w:rPr>
          <w:sz w:val="28"/>
        </w:rPr>
        <w:t>ของ</w:t>
      </w:r>
      <w:proofErr w:type="spellEnd"/>
      <w:r>
        <w:rPr>
          <w:sz w:val="28"/>
        </w:rPr>
        <w:t xml:space="preserve"> Digital Gift</w:t>
      </w:r>
    </w:p>
    <w:p w14:paraId="6437886B" w14:textId="77777777" w:rsidR="00A31110" w:rsidRDefault="00A31110">
      <w:pPr>
        <w:spacing w:after="60" w:line="360" w:lineRule="auto"/>
        <w:rPr>
          <w:sz w:val="28"/>
          <w:lang w:bidi="th-TH"/>
        </w:rPr>
      </w:pPr>
    </w:p>
    <w:p w14:paraId="68A39237" w14:textId="77777777" w:rsidR="00A31110" w:rsidRDefault="00A31110">
      <w:pPr>
        <w:spacing w:after="60" w:line="360" w:lineRule="auto"/>
        <w:rPr>
          <w:sz w:val="28"/>
          <w:lang w:bidi="th-TH"/>
        </w:rPr>
      </w:pPr>
    </w:p>
    <w:p w14:paraId="6D23BF33" w14:textId="77777777" w:rsidR="00A31110" w:rsidRDefault="00A31110">
      <w:pPr>
        <w:spacing w:after="60" w:line="360" w:lineRule="auto"/>
        <w:rPr>
          <w:sz w:val="28"/>
          <w:lang w:bidi="th-TH"/>
        </w:rPr>
      </w:pPr>
    </w:p>
    <w:p w14:paraId="1573C0F2" w14:textId="77777777" w:rsidR="00A31110" w:rsidRDefault="00A31110">
      <w:pPr>
        <w:spacing w:after="60" w:line="360" w:lineRule="auto"/>
        <w:rPr>
          <w:sz w:val="28"/>
          <w:lang w:bidi="th-TH"/>
        </w:rPr>
      </w:pPr>
    </w:p>
    <w:p w14:paraId="4EF494B2" w14:textId="77777777" w:rsidR="00A31110" w:rsidRDefault="00A31110">
      <w:pPr>
        <w:spacing w:after="60" w:line="360" w:lineRule="auto"/>
        <w:rPr>
          <w:sz w:val="28"/>
          <w:lang w:bidi="th-TH"/>
        </w:rPr>
      </w:pPr>
    </w:p>
    <w:p w14:paraId="52612063" w14:textId="77777777" w:rsidR="00A31110" w:rsidRDefault="00A31110">
      <w:pPr>
        <w:spacing w:after="60" w:line="360" w:lineRule="auto"/>
        <w:rPr>
          <w:sz w:val="28"/>
          <w:lang w:bidi="th-TH"/>
        </w:rPr>
      </w:pPr>
    </w:p>
    <w:p w14:paraId="545B34E5" w14:textId="77777777" w:rsidR="00A31110" w:rsidRDefault="00A31110">
      <w:pPr>
        <w:spacing w:after="60" w:line="360" w:lineRule="auto"/>
        <w:rPr>
          <w:sz w:val="28"/>
          <w:lang w:bidi="th-TH"/>
        </w:rPr>
      </w:pPr>
    </w:p>
    <w:p w14:paraId="57B80168" w14:textId="77777777" w:rsidR="00A31110" w:rsidRDefault="00A31110">
      <w:pPr>
        <w:spacing w:after="60" w:line="360" w:lineRule="auto"/>
        <w:rPr>
          <w:sz w:val="28"/>
          <w:lang w:bidi="th-TH"/>
        </w:rPr>
      </w:pPr>
    </w:p>
    <w:p w14:paraId="2508F759" w14:textId="77777777" w:rsidR="00A31110" w:rsidRDefault="00A31110">
      <w:pPr>
        <w:spacing w:after="60" w:line="360" w:lineRule="auto"/>
        <w:rPr>
          <w:sz w:val="28"/>
          <w:lang w:bidi="th-TH"/>
        </w:rPr>
      </w:pPr>
    </w:p>
    <w:p w14:paraId="4FDCE285" w14:textId="77777777" w:rsidR="00A31110" w:rsidRDefault="00A31110">
      <w:pPr>
        <w:spacing w:after="60" w:line="360" w:lineRule="auto"/>
        <w:rPr>
          <w:sz w:val="28"/>
          <w:lang w:bidi="th-TH"/>
        </w:rPr>
      </w:pPr>
    </w:p>
    <w:p w14:paraId="3BAA8AE8" w14:textId="77777777" w:rsidR="00A31110" w:rsidRDefault="00A31110">
      <w:pPr>
        <w:spacing w:after="60" w:line="360" w:lineRule="auto"/>
        <w:rPr>
          <w:sz w:val="28"/>
          <w:lang w:bidi="th-TH"/>
        </w:rPr>
      </w:pPr>
    </w:p>
    <w:p w14:paraId="438EB773" w14:textId="77777777" w:rsidR="00A31110" w:rsidRDefault="00A31110">
      <w:pPr>
        <w:spacing w:after="60" w:line="360" w:lineRule="auto"/>
        <w:rPr>
          <w:sz w:val="28"/>
          <w:lang w:bidi="th-TH"/>
        </w:rPr>
      </w:pPr>
    </w:p>
    <w:p w14:paraId="5FBFF365" w14:textId="77777777" w:rsidR="00A31110" w:rsidRDefault="00A31110">
      <w:pPr>
        <w:spacing w:after="60" w:line="360" w:lineRule="auto"/>
        <w:rPr>
          <w:sz w:val="28"/>
          <w:lang w:bidi="th-TH"/>
        </w:rPr>
      </w:pPr>
    </w:p>
    <w:p w14:paraId="4CD08A14" w14:textId="77777777" w:rsidR="00A31110" w:rsidRDefault="00A31110">
      <w:pPr>
        <w:spacing w:after="60" w:line="360" w:lineRule="auto"/>
        <w:rPr>
          <w:sz w:val="28"/>
          <w:lang w:bidi="th-TH"/>
        </w:rPr>
      </w:pPr>
    </w:p>
    <w:p w14:paraId="0595CD43" w14:textId="77777777" w:rsidR="00A31110" w:rsidRDefault="00A31110">
      <w:pPr>
        <w:spacing w:after="60" w:line="360" w:lineRule="auto"/>
        <w:rPr>
          <w:sz w:val="28"/>
          <w:lang w:bidi="th-TH"/>
        </w:rPr>
      </w:pPr>
    </w:p>
    <w:p w14:paraId="3E5759E9" w14:textId="77777777" w:rsidR="00A31110" w:rsidRDefault="00A31110">
      <w:pPr>
        <w:spacing w:after="60" w:line="360" w:lineRule="auto"/>
        <w:rPr>
          <w:sz w:val="28"/>
          <w:lang w:bidi="th-TH"/>
        </w:rPr>
      </w:pPr>
    </w:p>
    <w:p w14:paraId="69E9AF8F" w14:textId="77777777" w:rsidR="00A31110" w:rsidRDefault="00A31110">
      <w:pPr>
        <w:spacing w:after="60" w:line="360" w:lineRule="auto"/>
        <w:rPr>
          <w:sz w:val="28"/>
          <w:lang w:bidi="th-TH"/>
        </w:rPr>
      </w:pPr>
    </w:p>
    <w:p w14:paraId="51F50E15" w14:textId="77777777" w:rsidR="00A31110" w:rsidRDefault="00A31110">
      <w:pPr>
        <w:spacing w:after="60" w:line="360" w:lineRule="auto"/>
        <w:rPr>
          <w:rFonts w:hint="cs"/>
          <w:lang w:bidi="th-TH"/>
        </w:rPr>
      </w:pPr>
    </w:p>
    <w:p w14:paraId="1B4940AE" w14:textId="77777777" w:rsidR="00DA23B1" w:rsidRDefault="00000000">
      <w:pPr>
        <w:spacing w:before="120" w:after="60" w:line="360" w:lineRule="auto"/>
        <w:jc w:val="center"/>
      </w:pPr>
      <w:proofErr w:type="spellStart"/>
      <w:r>
        <w:rPr>
          <w:b/>
        </w:rPr>
        <w:lastRenderedPageBreak/>
        <w:t>สารบัญตาราง</w:t>
      </w:r>
      <w:proofErr w:type="spellEnd"/>
    </w:p>
    <w:p w14:paraId="64431A9E" w14:textId="77777777" w:rsidR="00DA23B1" w:rsidRDefault="00000000">
      <w:pPr>
        <w:spacing w:after="20" w:line="360" w:lineRule="auto"/>
      </w:pPr>
      <w:r>
        <w:rPr>
          <w:sz w:val="28"/>
        </w:rPr>
        <w:t>ตารางที่ 1    ผลงานสื่อ 2 ชิ้น</w:t>
      </w:r>
    </w:p>
    <w:p w14:paraId="7D60FD35" w14:textId="77777777" w:rsidR="00DA23B1" w:rsidRDefault="00000000">
      <w:pPr>
        <w:spacing w:after="80" w:line="360" w:lineRule="auto"/>
      </w:pPr>
      <w:r>
        <w:rPr>
          <w:sz w:val="28"/>
        </w:rPr>
        <w:t>ตารางที่ 2    องค์ประกอบสื่อที่ใช้ในงานนี้</w:t>
      </w:r>
    </w:p>
    <w:p w14:paraId="0CDEC3FB" w14:textId="77777777" w:rsidR="00DA23B1" w:rsidRDefault="00000000">
      <w:r>
        <w:br w:type="page"/>
      </w:r>
    </w:p>
    <w:p w14:paraId="5911330C" w14:textId="77777777" w:rsidR="00DA23B1" w:rsidRDefault="00000000">
      <w:pPr>
        <w:spacing w:before="200" w:after="120" w:line="360" w:lineRule="auto"/>
        <w:jc w:val="center"/>
      </w:pPr>
      <w:r>
        <w:rPr>
          <w:b/>
          <w:sz w:val="36"/>
        </w:rPr>
        <w:lastRenderedPageBreak/>
        <w:t>บทที่ 1  หลักการคิดสื่อสร้างสรรค์ทางธุรกิจดิจิทัล</w:t>
      </w:r>
    </w:p>
    <w:p w14:paraId="03E03C6A" w14:textId="77777777" w:rsidR="00DA23B1" w:rsidRDefault="00000000">
      <w:pPr>
        <w:spacing w:after="80" w:line="360" w:lineRule="auto"/>
        <w:ind w:firstLine="567"/>
        <w:jc w:val="both"/>
      </w:pPr>
      <w:r>
        <w:t>การคิดสื่อทางธุรกิจดิจิทัลต้องรู้ว่าพูดกับใคร สื่ออะไร และอยากให้ผู้ชมทำอะไรต่อ Digital Gift เป็นของขวัญดิจิทัลสั่งทำเฉพาะบุคคล ไม่มีตะกร้าสินค้า แนวคิดสื่อจึงเน้นความพิเศษและความอบอุ่น มากกว่าการโฆษณาราคา</w:t>
      </w:r>
    </w:p>
    <w:p w14:paraId="4C7A54F2" w14:textId="77777777" w:rsidR="00DA23B1" w:rsidRDefault="00000000">
      <w:pPr>
        <w:spacing w:after="40" w:line="360" w:lineRule="auto"/>
        <w:ind w:left="425"/>
        <w:jc w:val="both"/>
      </w:pPr>
      <w:r>
        <w:t>1.  กลุ่มเป้าหมาย: วัยรุ่นถึงวัยทำงานที่อยากเซอร์ไพรส์คนสำคัญ</w:t>
      </w:r>
    </w:p>
    <w:p w14:paraId="0C19A8BA" w14:textId="77777777" w:rsidR="00DA23B1" w:rsidRDefault="00000000">
      <w:pPr>
        <w:spacing w:after="40" w:line="360" w:lineRule="auto"/>
        <w:ind w:left="425"/>
        <w:jc w:val="both"/>
      </w:pPr>
      <w:r>
        <w:t>2.  ข้อความหลัก: ของขวัญดิจิทัลที่รู้สึกพิเศษจริง ๆ</w:t>
      </w:r>
    </w:p>
    <w:p w14:paraId="4F6A8EC2" w14:textId="77777777" w:rsidR="00DA23B1" w:rsidRDefault="00000000">
      <w:pPr>
        <w:spacing w:after="40" w:line="360" w:lineRule="auto"/>
        <w:ind w:left="425"/>
        <w:jc w:val="both"/>
      </w:pPr>
      <w:r>
        <w:t>3.  สื่อที่ใช้: โปสเตอร์ Facebook และคลิปสั้น TikTok</w:t>
      </w:r>
    </w:p>
    <w:p w14:paraId="45F3823E" w14:textId="77777777" w:rsidR="00DA23B1" w:rsidRDefault="00000000">
      <w:pPr>
        <w:spacing w:after="40" w:line="360" w:lineRule="auto"/>
        <w:ind w:left="425"/>
        <w:jc w:val="both"/>
      </w:pPr>
      <w:r>
        <w:t>4.  สิ่งที่อยากให้ทำ: เปิดดูตัวอย่างบนเว็บ หรือทัก LINE</w:t>
      </w:r>
    </w:p>
    <w:p w14:paraId="29D84F3B" w14:textId="77777777" w:rsidR="00DA23B1" w:rsidRDefault="00000000">
      <w:pPr>
        <w:spacing w:before="200" w:after="120" w:line="360" w:lineRule="auto"/>
        <w:jc w:val="center"/>
      </w:pPr>
      <w:r>
        <w:rPr>
          <w:b/>
          <w:sz w:val="36"/>
        </w:rPr>
        <w:t>บทที่ 2  องค์ประกอบและรูปแบบของสื่อดิจิทัล</w:t>
      </w:r>
    </w:p>
    <w:p w14:paraId="6A644194" w14:textId="77777777" w:rsidR="00DA23B1" w:rsidRDefault="00000000">
      <w:pPr>
        <w:spacing w:after="80" w:line="360" w:lineRule="auto"/>
        <w:ind w:firstLine="567"/>
        <w:jc w:val="both"/>
      </w:pPr>
      <w:r>
        <w:t>สื่อดิจิทัลมี 5 องค์ประกอบ คือ ข้อความ ภาพนิ่ง ภาพเคลื่อนไหว เสียง และวิดีโอ งานนี้ใช้ 2 รูปแบบตามช่องทาง</w:t>
      </w:r>
    </w:p>
    <w:p w14:paraId="2334BEFB" w14:textId="77777777" w:rsidR="00DA23B1" w:rsidRDefault="00000000">
      <w:pPr>
        <w:spacing w:before="120" w:after="60" w:line="360" w:lineRule="auto"/>
        <w:jc w:val="center"/>
      </w:pPr>
      <w:r>
        <w:rPr>
          <w:b/>
          <w:sz w:val="28"/>
        </w:rPr>
        <w:t>ตารางที่ 1  ผลงานสื่อ 2 ชิ้น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16"/>
        <w:gridCol w:w="2416"/>
        <w:gridCol w:w="2416"/>
        <w:gridCol w:w="2416"/>
      </w:tblGrid>
      <w:tr w:rsidR="00DA23B1" w14:paraId="66F02B91" w14:textId="77777777">
        <w:trPr>
          <w:jc w:val="center"/>
        </w:trPr>
        <w:tc>
          <w:tcPr>
            <w:tcW w:w="2416" w:type="dxa"/>
          </w:tcPr>
          <w:p w14:paraId="398F7275" w14:textId="77777777" w:rsidR="00DA23B1" w:rsidRDefault="00000000">
            <w:pPr>
              <w:jc w:val="center"/>
            </w:pPr>
            <w:r>
              <w:rPr>
                <w:b/>
                <w:sz w:val="24"/>
              </w:rPr>
              <w:t>ชิ้นที่</w:t>
            </w:r>
          </w:p>
        </w:tc>
        <w:tc>
          <w:tcPr>
            <w:tcW w:w="2416" w:type="dxa"/>
          </w:tcPr>
          <w:p w14:paraId="4F26D316" w14:textId="77777777" w:rsidR="00DA23B1" w:rsidRDefault="00000000">
            <w:pPr>
              <w:jc w:val="center"/>
            </w:pPr>
            <w:r>
              <w:rPr>
                <w:b/>
                <w:sz w:val="24"/>
              </w:rPr>
              <w:t>รูปแบบ</w:t>
            </w:r>
          </w:p>
        </w:tc>
        <w:tc>
          <w:tcPr>
            <w:tcW w:w="2416" w:type="dxa"/>
          </w:tcPr>
          <w:p w14:paraId="1F7CD201" w14:textId="77777777" w:rsidR="00DA23B1" w:rsidRDefault="00000000">
            <w:pPr>
              <w:jc w:val="center"/>
            </w:pPr>
            <w:r>
              <w:rPr>
                <w:b/>
                <w:sz w:val="24"/>
              </w:rPr>
              <w:t>ช่องทาง</w:t>
            </w:r>
          </w:p>
        </w:tc>
        <w:tc>
          <w:tcPr>
            <w:tcW w:w="2416" w:type="dxa"/>
          </w:tcPr>
          <w:p w14:paraId="12913021" w14:textId="77777777" w:rsidR="00DA23B1" w:rsidRDefault="00000000">
            <w:pPr>
              <w:jc w:val="center"/>
            </w:pPr>
            <w:r>
              <w:rPr>
                <w:b/>
                <w:sz w:val="24"/>
              </w:rPr>
              <w:t>ใช้เพื่อ</w:t>
            </w:r>
          </w:p>
        </w:tc>
      </w:tr>
      <w:tr w:rsidR="00DA23B1" w14:paraId="351C51B9" w14:textId="77777777">
        <w:trPr>
          <w:jc w:val="center"/>
        </w:trPr>
        <w:tc>
          <w:tcPr>
            <w:tcW w:w="2416" w:type="dxa"/>
          </w:tcPr>
          <w:p w14:paraId="26C441C1" w14:textId="77777777" w:rsidR="00DA23B1" w:rsidRDefault="00000000">
            <w:r>
              <w:rPr>
                <w:sz w:val="24"/>
              </w:rPr>
              <w:t>1</w:t>
            </w:r>
          </w:p>
        </w:tc>
        <w:tc>
          <w:tcPr>
            <w:tcW w:w="2416" w:type="dxa"/>
          </w:tcPr>
          <w:p w14:paraId="521B480D" w14:textId="77777777" w:rsidR="00DA23B1" w:rsidRDefault="00000000">
            <w:r>
              <w:rPr>
                <w:sz w:val="24"/>
              </w:rPr>
              <w:t>โปสเตอร์</w:t>
            </w:r>
          </w:p>
        </w:tc>
        <w:tc>
          <w:tcPr>
            <w:tcW w:w="2416" w:type="dxa"/>
          </w:tcPr>
          <w:p w14:paraId="7BA80ABD" w14:textId="77777777" w:rsidR="00DA23B1" w:rsidRDefault="00000000">
            <w:r>
              <w:rPr>
                <w:sz w:val="24"/>
              </w:rPr>
              <w:t>Facebook</w:t>
            </w:r>
          </w:p>
        </w:tc>
        <w:tc>
          <w:tcPr>
            <w:tcW w:w="2416" w:type="dxa"/>
          </w:tcPr>
          <w:p w14:paraId="78B0E3B3" w14:textId="77777777" w:rsidR="00DA23B1" w:rsidRDefault="00000000">
            <w:r>
              <w:rPr>
                <w:sz w:val="24"/>
              </w:rPr>
              <w:t>ให้เห็นข้อความและภาพชัด</w:t>
            </w:r>
          </w:p>
        </w:tc>
      </w:tr>
      <w:tr w:rsidR="00DA23B1" w14:paraId="0CBCFBA4" w14:textId="77777777">
        <w:trPr>
          <w:jc w:val="center"/>
        </w:trPr>
        <w:tc>
          <w:tcPr>
            <w:tcW w:w="2416" w:type="dxa"/>
          </w:tcPr>
          <w:p w14:paraId="1A77FE40" w14:textId="77777777" w:rsidR="00DA23B1" w:rsidRDefault="00000000">
            <w:r>
              <w:rPr>
                <w:sz w:val="24"/>
              </w:rPr>
              <w:t>2</w:t>
            </w:r>
          </w:p>
        </w:tc>
        <w:tc>
          <w:tcPr>
            <w:tcW w:w="2416" w:type="dxa"/>
          </w:tcPr>
          <w:p w14:paraId="0861A124" w14:textId="77777777" w:rsidR="00DA23B1" w:rsidRDefault="00000000">
            <w:r>
              <w:rPr>
                <w:sz w:val="24"/>
              </w:rPr>
              <w:t>คลิปสั้น</w:t>
            </w:r>
          </w:p>
        </w:tc>
        <w:tc>
          <w:tcPr>
            <w:tcW w:w="2416" w:type="dxa"/>
          </w:tcPr>
          <w:p w14:paraId="246F84EC" w14:textId="77777777" w:rsidR="00DA23B1" w:rsidRDefault="00000000">
            <w:r>
              <w:rPr>
                <w:sz w:val="24"/>
              </w:rPr>
              <w:t>TikTok</w:t>
            </w:r>
          </w:p>
        </w:tc>
        <w:tc>
          <w:tcPr>
            <w:tcW w:w="2416" w:type="dxa"/>
          </w:tcPr>
          <w:p w14:paraId="654B16F7" w14:textId="77777777" w:rsidR="00DA23B1" w:rsidRDefault="00000000">
            <w:r>
              <w:rPr>
                <w:sz w:val="24"/>
              </w:rPr>
              <w:t>ดึงความสนใจแล้วชวนดูตัวอย่าง</w:t>
            </w:r>
          </w:p>
        </w:tc>
      </w:tr>
    </w:tbl>
    <w:p w14:paraId="490E8A5C" w14:textId="77777777" w:rsidR="00DA23B1" w:rsidRDefault="00DA23B1">
      <w:pPr>
        <w:spacing w:after="80" w:line="360" w:lineRule="auto"/>
      </w:pPr>
    </w:p>
    <w:p w14:paraId="4DDEC5B6" w14:textId="77777777" w:rsidR="00DA23B1" w:rsidRDefault="00000000">
      <w:pPr>
        <w:spacing w:before="120" w:after="60" w:line="360" w:lineRule="auto"/>
        <w:jc w:val="center"/>
      </w:pPr>
      <w:r>
        <w:rPr>
          <w:b/>
          <w:sz w:val="28"/>
        </w:rPr>
        <w:t>ตารางที่ 2  องค์ประกอบสื่อที่ใช้ในงานนี้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22"/>
        <w:gridCol w:w="3222"/>
        <w:gridCol w:w="3222"/>
      </w:tblGrid>
      <w:tr w:rsidR="00DA23B1" w14:paraId="0E393B7D" w14:textId="77777777">
        <w:trPr>
          <w:jc w:val="center"/>
        </w:trPr>
        <w:tc>
          <w:tcPr>
            <w:tcW w:w="3222" w:type="dxa"/>
          </w:tcPr>
          <w:p w14:paraId="7653AC3C" w14:textId="77777777" w:rsidR="00DA23B1" w:rsidRDefault="00000000">
            <w:pPr>
              <w:jc w:val="center"/>
            </w:pPr>
            <w:r>
              <w:rPr>
                <w:b/>
                <w:sz w:val="24"/>
              </w:rPr>
              <w:t>องค์ประกอบ</w:t>
            </w:r>
          </w:p>
        </w:tc>
        <w:tc>
          <w:tcPr>
            <w:tcW w:w="3222" w:type="dxa"/>
          </w:tcPr>
          <w:p w14:paraId="030360D4" w14:textId="77777777" w:rsidR="00DA23B1" w:rsidRDefault="00000000">
            <w:pPr>
              <w:jc w:val="center"/>
            </w:pPr>
            <w:r>
              <w:rPr>
                <w:b/>
                <w:sz w:val="24"/>
              </w:rPr>
              <w:t>โปสเตอร์ Facebook</w:t>
            </w:r>
          </w:p>
        </w:tc>
        <w:tc>
          <w:tcPr>
            <w:tcW w:w="3222" w:type="dxa"/>
          </w:tcPr>
          <w:p w14:paraId="33A64F34" w14:textId="77777777" w:rsidR="00DA23B1" w:rsidRDefault="00000000">
            <w:pPr>
              <w:jc w:val="center"/>
            </w:pPr>
            <w:r>
              <w:rPr>
                <w:b/>
                <w:sz w:val="24"/>
              </w:rPr>
              <w:t>คลิปสั้น TikTok</w:t>
            </w:r>
          </w:p>
        </w:tc>
      </w:tr>
      <w:tr w:rsidR="00DA23B1" w14:paraId="5DF82F81" w14:textId="77777777">
        <w:trPr>
          <w:jc w:val="center"/>
        </w:trPr>
        <w:tc>
          <w:tcPr>
            <w:tcW w:w="3222" w:type="dxa"/>
          </w:tcPr>
          <w:p w14:paraId="44ABDA5D" w14:textId="77777777" w:rsidR="00DA23B1" w:rsidRDefault="00000000">
            <w:r>
              <w:rPr>
                <w:sz w:val="24"/>
              </w:rPr>
              <w:t>ข้อความ</w:t>
            </w:r>
          </w:p>
        </w:tc>
        <w:tc>
          <w:tcPr>
            <w:tcW w:w="3222" w:type="dxa"/>
          </w:tcPr>
          <w:p w14:paraId="0FE50538" w14:textId="77777777" w:rsidR="00DA23B1" w:rsidRDefault="00000000">
            <w:r>
              <w:rPr>
                <w:sz w:val="24"/>
              </w:rPr>
              <w:t>ใช้</w:t>
            </w:r>
          </w:p>
        </w:tc>
        <w:tc>
          <w:tcPr>
            <w:tcW w:w="3222" w:type="dxa"/>
          </w:tcPr>
          <w:p w14:paraId="6005EA3E" w14:textId="77777777" w:rsidR="00DA23B1" w:rsidRDefault="00000000">
            <w:r>
              <w:rPr>
                <w:sz w:val="24"/>
              </w:rPr>
              <w:t>ใช้</w:t>
            </w:r>
          </w:p>
        </w:tc>
      </w:tr>
      <w:tr w:rsidR="00DA23B1" w14:paraId="0A21AEA5" w14:textId="77777777">
        <w:trPr>
          <w:jc w:val="center"/>
        </w:trPr>
        <w:tc>
          <w:tcPr>
            <w:tcW w:w="3222" w:type="dxa"/>
          </w:tcPr>
          <w:p w14:paraId="15433FAF" w14:textId="77777777" w:rsidR="00DA23B1" w:rsidRDefault="00000000">
            <w:r>
              <w:rPr>
                <w:sz w:val="24"/>
              </w:rPr>
              <w:t>ภาพนิ่ง</w:t>
            </w:r>
          </w:p>
        </w:tc>
        <w:tc>
          <w:tcPr>
            <w:tcW w:w="3222" w:type="dxa"/>
          </w:tcPr>
          <w:p w14:paraId="4FEECB8E" w14:textId="77777777" w:rsidR="00DA23B1" w:rsidRDefault="00000000">
            <w:r>
              <w:rPr>
                <w:sz w:val="24"/>
              </w:rPr>
              <w:t>ใช้</w:t>
            </w:r>
          </w:p>
        </w:tc>
        <w:tc>
          <w:tcPr>
            <w:tcW w:w="3222" w:type="dxa"/>
          </w:tcPr>
          <w:p w14:paraId="1703DC28" w14:textId="77777777" w:rsidR="00DA23B1" w:rsidRDefault="00000000">
            <w:r>
              <w:rPr>
                <w:sz w:val="24"/>
              </w:rPr>
              <w:t>ใช้</w:t>
            </w:r>
          </w:p>
        </w:tc>
      </w:tr>
      <w:tr w:rsidR="00DA23B1" w14:paraId="1D13E040" w14:textId="77777777">
        <w:trPr>
          <w:jc w:val="center"/>
        </w:trPr>
        <w:tc>
          <w:tcPr>
            <w:tcW w:w="3222" w:type="dxa"/>
          </w:tcPr>
          <w:p w14:paraId="4935A7B0" w14:textId="77777777" w:rsidR="00DA23B1" w:rsidRDefault="00000000">
            <w:r>
              <w:rPr>
                <w:sz w:val="24"/>
              </w:rPr>
              <w:t>ภาพเคลื่อนไหว</w:t>
            </w:r>
          </w:p>
        </w:tc>
        <w:tc>
          <w:tcPr>
            <w:tcW w:w="3222" w:type="dxa"/>
          </w:tcPr>
          <w:p w14:paraId="2A6EEA2C" w14:textId="77777777" w:rsidR="00DA23B1" w:rsidRDefault="00000000">
            <w:r>
              <w:rPr>
                <w:sz w:val="24"/>
              </w:rPr>
              <w:t>ไม่ใช้</w:t>
            </w:r>
          </w:p>
        </w:tc>
        <w:tc>
          <w:tcPr>
            <w:tcW w:w="3222" w:type="dxa"/>
          </w:tcPr>
          <w:p w14:paraId="7C1A6EA6" w14:textId="77777777" w:rsidR="00DA23B1" w:rsidRDefault="00000000">
            <w:r>
              <w:rPr>
                <w:sz w:val="24"/>
              </w:rPr>
              <w:t>ใช้</w:t>
            </w:r>
          </w:p>
        </w:tc>
      </w:tr>
      <w:tr w:rsidR="00DA23B1" w14:paraId="7B0E6B00" w14:textId="77777777">
        <w:trPr>
          <w:jc w:val="center"/>
        </w:trPr>
        <w:tc>
          <w:tcPr>
            <w:tcW w:w="3222" w:type="dxa"/>
          </w:tcPr>
          <w:p w14:paraId="1E8EBA2A" w14:textId="77777777" w:rsidR="00DA23B1" w:rsidRDefault="00000000">
            <w:r>
              <w:rPr>
                <w:sz w:val="24"/>
              </w:rPr>
              <w:t>เสียง</w:t>
            </w:r>
          </w:p>
        </w:tc>
        <w:tc>
          <w:tcPr>
            <w:tcW w:w="3222" w:type="dxa"/>
          </w:tcPr>
          <w:p w14:paraId="64889899" w14:textId="77777777" w:rsidR="00DA23B1" w:rsidRDefault="00000000">
            <w:r>
              <w:rPr>
                <w:sz w:val="24"/>
              </w:rPr>
              <w:t>ไม่ใช้</w:t>
            </w:r>
          </w:p>
        </w:tc>
        <w:tc>
          <w:tcPr>
            <w:tcW w:w="3222" w:type="dxa"/>
          </w:tcPr>
          <w:p w14:paraId="67532063" w14:textId="77777777" w:rsidR="00DA23B1" w:rsidRDefault="00000000">
            <w:r>
              <w:rPr>
                <w:sz w:val="24"/>
              </w:rPr>
              <w:t>ใช้</w:t>
            </w:r>
          </w:p>
        </w:tc>
      </w:tr>
      <w:tr w:rsidR="00DA23B1" w14:paraId="5E3A04A8" w14:textId="77777777">
        <w:trPr>
          <w:jc w:val="center"/>
        </w:trPr>
        <w:tc>
          <w:tcPr>
            <w:tcW w:w="3222" w:type="dxa"/>
          </w:tcPr>
          <w:p w14:paraId="732BD48F" w14:textId="77777777" w:rsidR="00DA23B1" w:rsidRDefault="00000000">
            <w:r>
              <w:rPr>
                <w:sz w:val="24"/>
              </w:rPr>
              <w:t>วิดีโอ</w:t>
            </w:r>
          </w:p>
        </w:tc>
        <w:tc>
          <w:tcPr>
            <w:tcW w:w="3222" w:type="dxa"/>
          </w:tcPr>
          <w:p w14:paraId="73867200" w14:textId="77777777" w:rsidR="00DA23B1" w:rsidRDefault="00000000">
            <w:r>
              <w:rPr>
                <w:sz w:val="24"/>
              </w:rPr>
              <w:t>ไม่ใช้</w:t>
            </w:r>
          </w:p>
        </w:tc>
        <w:tc>
          <w:tcPr>
            <w:tcW w:w="3222" w:type="dxa"/>
          </w:tcPr>
          <w:p w14:paraId="07D0542D" w14:textId="77777777" w:rsidR="00DA23B1" w:rsidRDefault="00000000">
            <w:r>
              <w:rPr>
                <w:sz w:val="24"/>
              </w:rPr>
              <w:t>ใช้</w:t>
            </w:r>
          </w:p>
        </w:tc>
      </w:tr>
    </w:tbl>
    <w:p w14:paraId="72D197B7" w14:textId="77777777" w:rsidR="00DA23B1" w:rsidRDefault="00DA23B1">
      <w:pPr>
        <w:spacing w:after="80" w:line="360" w:lineRule="auto"/>
      </w:pPr>
    </w:p>
    <w:p w14:paraId="6DB63CE4" w14:textId="77777777" w:rsidR="00DA23B1" w:rsidRDefault="00000000">
      <w:pPr>
        <w:spacing w:before="120" w:after="40" w:line="360" w:lineRule="auto"/>
        <w:jc w:val="center"/>
      </w:pPr>
      <w:r>
        <w:rPr>
          <w:b/>
          <w:sz w:val="26"/>
        </w:rPr>
        <w:lastRenderedPageBreak/>
        <w:t>ภาพที่ 1  โปสเตอร์ Facebook ของ Digital Gift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666"/>
      </w:tblGrid>
      <w:tr w:rsidR="00DA23B1" w14:paraId="6BD757F7" w14:textId="77777777">
        <w:trPr>
          <w:trHeight w:val="2551"/>
          <w:jc w:val="center"/>
        </w:trPr>
        <w:tc>
          <w:tcPr>
            <w:tcW w:w="9666" w:type="dxa"/>
          </w:tcPr>
          <w:p w14:paraId="034AE8F3" w14:textId="77777777" w:rsidR="00DA23B1" w:rsidRDefault="00000000">
            <w:pPr>
              <w:jc w:val="center"/>
            </w:pPr>
            <w:r>
              <w:rPr>
                <w:sz w:val="24"/>
              </w:rPr>
              <w:t>ใส่ภาพตรงนี้</w:t>
            </w:r>
          </w:p>
        </w:tc>
      </w:tr>
    </w:tbl>
    <w:p w14:paraId="3F568695" w14:textId="77777777" w:rsidR="00DA23B1" w:rsidRDefault="00000000">
      <w:pPr>
        <w:spacing w:after="120" w:line="360" w:lineRule="auto"/>
        <w:jc w:val="center"/>
      </w:pPr>
      <w:r>
        <w:rPr>
          <w:sz w:val="22"/>
        </w:rPr>
        <w:t>แหล่งภาพ: ผู้จัดทำ / Facebook</w:t>
      </w:r>
    </w:p>
    <w:p w14:paraId="7575E99A" w14:textId="77777777" w:rsidR="00DA23B1" w:rsidRDefault="00000000">
      <w:pPr>
        <w:spacing w:before="120" w:after="40" w:line="360" w:lineRule="auto"/>
        <w:jc w:val="center"/>
      </w:pPr>
      <w:r>
        <w:rPr>
          <w:b/>
          <w:sz w:val="26"/>
        </w:rPr>
        <w:t>ภาพที่ 2  คลิปสั้น TikTok ของ Digital Gift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666"/>
      </w:tblGrid>
      <w:tr w:rsidR="00DA23B1" w14:paraId="6EDBA2B1" w14:textId="77777777">
        <w:trPr>
          <w:trHeight w:val="2551"/>
          <w:jc w:val="center"/>
        </w:trPr>
        <w:tc>
          <w:tcPr>
            <w:tcW w:w="9666" w:type="dxa"/>
          </w:tcPr>
          <w:p w14:paraId="478FB33A" w14:textId="77777777" w:rsidR="00DA23B1" w:rsidRDefault="00000000">
            <w:pPr>
              <w:jc w:val="center"/>
            </w:pPr>
            <w:r>
              <w:rPr>
                <w:sz w:val="24"/>
              </w:rPr>
              <w:t>ใส่ภาพตรงนี้</w:t>
            </w:r>
          </w:p>
        </w:tc>
      </w:tr>
    </w:tbl>
    <w:p w14:paraId="7AFD4C58" w14:textId="77777777" w:rsidR="00DA23B1" w:rsidRDefault="00000000">
      <w:pPr>
        <w:spacing w:after="120" w:line="360" w:lineRule="auto"/>
        <w:jc w:val="center"/>
      </w:pPr>
      <w:r>
        <w:rPr>
          <w:sz w:val="22"/>
        </w:rPr>
        <w:t>แหล่งภาพ: TikTok</w:t>
      </w:r>
    </w:p>
    <w:p w14:paraId="6266C979" w14:textId="77777777" w:rsidR="00DA23B1" w:rsidRDefault="00000000">
      <w:pPr>
        <w:spacing w:before="200" w:after="120" w:line="360" w:lineRule="auto"/>
        <w:jc w:val="center"/>
      </w:pPr>
      <w:r>
        <w:rPr>
          <w:b/>
          <w:sz w:val="36"/>
        </w:rPr>
        <w:t>บทที่ 3  เทคนิคข้อความ ภาพนิ่ง ภาพเคลื่อนไหว เสียง และวิดีโอ</w:t>
      </w:r>
    </w:p>
    <w:p w14:paraId="1C4C0A64" w14:textId="77777777" w:rsidR="00DA23B1" w:rsidRDefault="00000000">
      <w:pPr>
        <w:spacing w:after="40" w:line="360" w:lineRule="auto"/>
        <w:ind w:left="425"/>
        <w:jc w:val="both"/>
      </w:pPr>
      <w:r>
        <w:t>1.  ข้อความ: เขียนสั้น ชัด อ่านง่ายบนมือถือ</w:t>
      </w:r>
    </w:p>
    <w:p w14:paraId="2C37533B" w14:textId="77777777" w:rsidR="00DA23B1" w:rsidRDefault="00000000">
      <w:pPr>
        <w:spacing w:after="40" w:line="360" w:lineRule="auto"/>
        <w:ind w:left="425"/>
        <w:jc w:val="both"/>
      </w:pPr>
      <w:r>
        <w:t>2.  ภาพนิ่ง: มีจุดโฟกัสเดียว ไม่รก ใช้ในโปสเตอร์เป็นหลัก</w:t>
      </w:r>
    </w:p>
    <w:p w14:paraId="6180BB0D" w14:textId="77777777" w:rsidR="00DA23B1" w:rsidRDefault="00000000">
      <w:pPr>
        <w:spacing w:after="40" w:line="360" w:lineRule="auto"/>
        <w:ind w:left="425"/>
        <w:jc w:val="both"/>
      </w:pPr>
      <w:r>
        <w:t>3.  ภาพเคลื่อนไหว: ใช้ในคลิป TikTok เพื่อให้คนหยุดดู</w:t>
      </w:r>
    </w:p>
    <w:p w14:paraId="2294B98A" w14:textId="77777777" w:rsidR="00DA23B1" w:rsidRDefault="00000000">
      <w:pPr>
        <w:spacing w:after="40" w:line="360" w:lineRule="auto"/>
        <w:ind w:left="425"/>
        <w:jc w:val="both"/>
      </w:pPr>
      <w:r>
        <w:t>4.  เสียง: ใช้เพลงเบา ๆ ในคลิป และมีข้อความบนจอเผื่อผู้ชมปิดเสียง</w:t>
      </w:r>
    </w:p>
    <w:p w14:paraId="3E9EB87A" w14:textId="77777777" w:rsidR="00DA23B1" w:rsidRDefault="00000000">
      <w:pPr>
        <w:spacing w:after="40" w:line="360" w:lineRule="auto"/>
        <w:ind w:left="425"/>
        <w:jc w:val="both"/>
      </w:pPr>
      <w:r>
        <w:t>5.  วิดีโอ: คลิปสั้นแนวตั้ง เปิดให้สะดุดตา โชว์ตัวอย่าง แล้วปิดด้วยคำชวน</w:t>
      </w:r>
    </w:p>
    <w:p w14:paraId="6A17F5E3" w14:textId="77777777" w:rsidR="00DA23B1" w:rsidRDefault="00000000">
      <w:pPr>
        <w:spacing w:before="200" w:after="120" w:line="360" w:lineRule="auto"/>
        <w:jc w:val="center"/>
      </w:pPr>
      <w:r>
        <w:rPr>
          <w:b/>
          <w:sz w:val="36"/>
        </w:rPr>
        <w:t>สรุป</w:t>
      </w:r>
    </w:p>
    <w:p w14:paraId="3440EFF0" w14:textId="77777777" w:rsidR="00DA23B1" w:rsidRDefault="00000000">
      <w:pPr>
        <w:spacing w:after="80" w:line="360" w:lineRule="auto"/>
        <w:ind w:firstLine="567"/>
        <w:jc w:val="both"/>
      </w:pPr>
      <w:r>
        <w:lastRenderedPageBreak/>
        <w:t>งานนี้ใช้สื่อ 2 ชิ้นตามแนวคิดเดียวกัน โปสเตอร์ Facebook ให้ข้อมูลชัดด้วยข้อความและภาพนิ่ง คลิปสั้น TikTok ดึงความสนใจด้วยภาพเคลื่อนไหว เสียง และวิดีโอ ทั้งสองชิ้นชวนผู้ชมไปดูตัวอย่างของขวัญดิจิทัล Digital Gift</w:t>
      </w:r>
    </w:p>
    <w:p w14:paraId="3A41A84C" w14:textId="77777777" w:rsidR="00DA23B1" w:rsidRDefault="00000000">
      <w:pPr>
        <w:spacing w:before="200" w:after="120" w:line="360" w:lineRule="auto"/>
        <w:jc w:val="center"/>
      </w:pPr>
      <w:r>
        <w:rPr>
          <w:b/>
          <w:sz w:val="36"/>
        </w:rPr>
        <w:t>บรรณานุกรม</w:t>
      </w:r>
    </w:p>
    <w:p w14:paraId="03E24AD9" w14:textId="77777777" w:rsidR="00DA23B1" w:rsidRDefault="00000000">
      <w:pPr>
        <w:spacing w:after="80"/>
        <w:ind w:left="720" w:hanging="720"/>
      </w:pPr>
      <w:r>
        <w:rPr>
          <w:sz w:val="28"/>
        </w:rPr>
        <w:t>Chaffey, D., &amp; Ellis-Chadwick, F. (2022). Digital marketing (8th ed.). Pearson.</w:t>
      </w:r>
    </w:p>
    <w:p w14:paraId="1B5E1524" w14:textId="77777777" w:rsidR="00DA23B1" w:rsidRDefault="00000000">
      <w:pPr>
        <w:spacing w:after="80"/>
        <w:ind w:left="720" w:hanging="720"/>
      </w:pPr>
      <w:r>
        <w:rPr>
          <w:sz w:val="28"/>
        </w:rPr>
        <w:t>Kotler, P., Kartajaya, H., &amp; Setiawan, I. (2021). Marketing 5.0: Technology for humanity. Wiley.</w:t>
      </w:r>
    </w:p>
    <w:p w14:paraId="035DC34C" w14:textId="77777777" w:rsidR="00DA23B1" w:rsidRDefault="00000000">
      <w:pPr>
        <w:spacing w:after="80"/>
        <w:ind w:left="720" w:hanging="720"/>
      </w:pPr>
      <w:r>
        <w:rPr>
          <w:sz w:val="28"/>
        </w:rPr>
        <w:t>Meta. (2024). Facebook creative best practices. Meta Business Help Center. Retrieved September 21, 2026, from https://www.facebook.com/business/help</w:t>
      </w:r>
    </w:p>
    <w:p w14:paraId="3F19FD72" w14:textId="77777777" w:rsidR="00DA23B1" w:rsidRDefault="00000000">
      <w:pPr>
        <w:spacing w:after="80"/>
        <w:ind w:left="720" w:hanging="720"/>
      </w:pPr>
      <w:r>
        <w:rPr>
          <w:sz w:val="28"/>
        </w:rPr>
        <w:t>TikTok. (2024). Creative best practices for short-form video. TikTok Creative Center. Retrieved September 21, 2026, from https://ads.tiktok.com/help/</w:t>
      </w:r>
    </w:p>
    <w:p w14:paraId="631CD927" w14:textId="77777777" w:rsidR="00DA23B1" w:rsidRDefault="00000000">
      <w:pPr>
        <w:spacing w:after="80"/>
        <w:ind w:left="720" w:hanging="720"/>
      </w:pPr>
      <w:r>
        <w:rPr>
          <w:sz w:val="28"/>
        </w:rPr>
        <w:t>สำนักงานพัฒนาธุรกรรมทางอิเล็กทรอนิกส์. (2566). รายงานพฤติกรรมผู้ใช้อินเทอร์เน็ตในประเทศไทย ปี 2566. สพธอ. สืบค้น 21 กันยายน 2569, จาก https://www.etda.or.th</w:t>
      </w:r>
    </w:p>
    <w:sectPr w:rsidR="00DA23B1" w:rsidSect="00034616">
      <w:pgSz w:w="12240" w:h="15840"/>
      <w:pgMar w:top="1134" w:right="1134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4603926">
    <w:abstractNumId w:val="8"/>
  </w:num>
  <w:num w:numId="2" w16cid:durableId="1628198983">
    <w:abstractNumId w:val="6"/>
  </w:num>
  <w:num w:numId="3" w16cid:durableId="175387892">
    <w:abstractNumId w:val="5"/>
  </w:num>
  <w:num w:numId="4" w16cid:durableId="1866214886">
    <w:abstractNumId w:val="4"/>
  </w:num>
  <w:num w:numId="5" w16cid:durableId="1338773873">
    <w:abstractNumId w:val="7"/>
  </w:num>
  <w:num w:numId="6" w16cid:durableId="602954587">
    <w:abstractNumId w:val="3"/>
  </w:num>
  <w:num w:numId="7" w16cid:durableId="943459637">
    <w:abstractNumId w:val="2"/>
  </w:num>
  <w:num w:numId="8" w16cid:durableId="934096926">
    <w:abstractNumId w:val="1"/>
  </w:num>
  <w:num w:numId="9" w16cid:durableId="1639997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7C9D"/>
    <w:rsid w:val="00326F90"/>
    <w:rsid w:val="00A31110"/>
    <w:rsid w:val="00AA1D8D"/>
    <w:rsid w:val="00AC6796"/>
    <w:rsid w:val="00B47730"/>
    <w:rsid w:val="00CB0664"/>
    <w:rsid w:val="00DA23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49C44BC-03F6-4825-9E35-C8113B45F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 New" w:eastAsia="TH Sarabun New" w:hAnsi="TH Sarabun New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Parapon Kammathan</cp:lastModifiedBy>
  <cp:revision>3</cp:revision>
  <dcterms:created xsi:type="dcterms:W3CDTF">2013-12-23T23:15:00Z</dcterms:created>
  <dcterms:modified xsi:type="dcterms:W3CDTF">2026-09-21T02:43:00Z</dcterms:modified>
  <cp:category/>
</cp:coreProperties>
</file>