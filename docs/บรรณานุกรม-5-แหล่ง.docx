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H Sarabun New" w:hAnsi="TH Sarabun New" w:eastAsia="TH Sarabun New"/>
          <w:b/>
          <w:sz w:val="36"/>
        </w:rPr>
        <w:t>บรรณานุกรม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The React Team. (2024, December 5). React v19. Meta Platforms. Retrieved September 19, 2026, from https://react.dev/blog/2024/12/05/react-19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The Vite Team. (2026, March 12). Vite 8.0 is out! Vite.js. Retrieved September 19, 2026, from https://vite.dev/blog/announcing-vite8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Bendersky, E., &amp; The Go Team. (2024, February 6). Go 1.22 is released! The Go Project. Retrieved September 19, 2026, from https://go.dev/blog/go1.22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PostgreSQL Global Development Group. (2023, September 14). PostgreSQL 16 Released! PostgreSQL. Retrieved September 19, 2026, from https://www.postgresql.org/about/news/postgresql-16-released-2715/</w:t>
      </w:r>
    </w:p>
    <w:p>
      <w:pPr>
        <w:spacing w:after="200" w:line="360" w:lineRule="auto"/>
        <w:ind w:left="720" w:hanging="720"/>
      </w:pPr>
      <w:r>
        <w:rPr>
          <w:rFonts w:ascii="TH Sarabun New" w:hAnsi="TH Sarabun New" w:eastAsia="TH Sarabun New"/>
          <w:b w:val="0"/>
          <w:sz w:val="32"/>
        </w:rPr>
        <w:t>Jones, M., Bradley, J., &amp; Sakimura, N. (2015, May). JSON Web Token (JWT) (RFC 7519). Internet Engineering Task Force. Retrieved September 19, 2026, from https://www.rfc-editor.org/rfc/rfc7519</w:t>
      </w:r>
    </w:p>
    <w:p>
      <w:pPr>
        <w:spacing w:before="240"/>
      </w:pPr>
      <w:r>
        <w:rPr>
          <w:rFonts w:ascii="TH Sarabun New" w:hAnsi="TH Sarabun New" w:eastAsia="TH Sarabun New"/>
          <w:b w:val="0"/>
          <w:sz w:val="28"/>
        </w:rPr>
        <w:t>หมายเหตุ: วันที่สืบค้นทุกแหล่งคือ 19 กันยายน 2569 (September 19, 2026)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