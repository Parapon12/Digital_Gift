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48DC" w14:textId="77777777" w:rsidR="00D10CC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A813CB1" wp14:editId="6B01FF55">
            <wp:extent cx="1152000" cy="115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ec-seal-us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EC46" w14:textId="77777777" w:rsidR="00D10CC2" w:rsidRDefault="00000000">
      <w:pPr>
        <w:spacing w:after="80"/>
        <w:jc w:val="center"/>
      </w:pPr>
      <w:r>
        <w:rPr>
          <w:b/>
          <w:sz w:val="40"/>
        </w:rPr>
        <w:t>รายงานวิชาสื่อดิจิทัล</w:t>
      </w:r>
    </w:p>
    <w:p w14:paraId="1F1B16CB" w14:textId="77777777" w:rsidR="00D10CC2" w:rsidRDefault="00000000">
      <w:pPr>
        <w:spacing w:after="40"/>
        <w:jc w:val="center"/>
      </w:pPr>
      <w:r>
        <w:rPr>
          <w:b/>
          <w:sz w:val="36"/>
        </w:rPr>
        <w:t>การสร้างสรรค์สื่อเพื่อธุรกิจ Digital Gift</w:t>
      </w:r>
    </w:p>
    <w:p w14:paraId="6D4629A8" w14:textId="77777777" w:rsidR="00D10CC2" w:rsidRDefault="00000000">
      <w:pPr>
        <w:jc w:val="center"/>
      </w:pPr>
      <w:r>
        <w:rPr>
          <w:sz w:val="30"/>
        </w:rPr>
        <w:t>โปสเตอร์บน Facebook และคลิปสั้นบน TikTok</w:t>
      </w:r>
    </w:p>
    <w:p w14:paraId="37B90FE9" w14:textId="77777777" w:rsidR="00D10CC2" w:rsidRDefault="00000000">
      <w:pPr>
        <w:spacing w:after="80"/>
        <w:jc w:val="center"/>
      </w:pPr>
      <w:r>
        <w:rPr>
          <w:sz w:val="28"/>
        </w:rPr>
        <w:t>รายวิชา สื่อดิจิทัล  |  ภาคเรียนที่ 1 ปีการศึกษา 2569</w:t>
      </w:r>
    </w:p>
    <w:p w14:paraId="51A43D7A" w14:textId="77777777" w:rsidR="00D10CC2" w:rsidRDefault="00000000">
      <w:pPr>
        <w:spacing w:after="40"/>
        <w:jc w:val="center"/>
      </w:pPr>
      <w:r>
        <w:rPr>
          <w:sz w:val="26"/>
        </w:rPr>
        <w:t>หลักสูตรเทคโนโลยีบัณฑิต  ภาควิชาเทคโนโลยีธุรกิจดิจิทัล</w:t>
      </w:r>
    </w:p>
    <w:p w14:paraId="24D75760" w14:textId="77777777" w:rsidR="00D10CC2" w:rsidRDefault="00000000">
      <w:pPr>
        <w:spacing w:after="40"/>
        <w:jc w:val="center"/>
      </w:pPr>
      <w:r>
        <w:rPr>
          <w:sz w:val="26"/>
        </w:rPr>
        <w:t>วิทยาลัยอาชีวศึกษาขอนแก่น</w:t>
      </w:r>
    </w:p>
    <w:p w14:paraId="743FC07C" w14:textId="77777777" w:rsidR="00D10CC2" w:rsidRDefault="00000000">
      <w:pPr>
        <w:jc w:val="center"/>
      </w:pPr>
      <w:r>
        <w:rPr>
          <w:sz w:val="26"/>
        </w:rPr>
        <w:t>สถาบันการอาชีวศึกษาภาคตะวันออกเฉียงเหนือ 3</w:t>
      </w:r>
    </w:p>
    <w:p w14:paraId="4CC8413E" w14:textId="77777777" w:rsidR="00D10CC2" w:rsidRDefault="00000000">
      <w:pPr>
        <w:spacing w:after="40"/>
        <w:jc w:val="center"/>
      </w:pPr>
      <w:r>
        <w:rPr>
          <w:b/>
          <w:sz w:val="28"/>
        </w:rPr>
        <w:t>จัดทำโดย  นายพลพล กำมะถัน</w:t>
      </w:r>
    </w:p>
    <w:p w14:paraId="397BCC74" w14:textId="77777777" w:rsidR="00D10CC2" w:rsidRDefault="00000000">
      <w:pPr>
        <w:spacing w:after="120"/>
        <w:jc w:val="center"/>
      </w:pPr>
      <w:r>
        <w:rPr>
          <w:sz w:val="26"/>
        </w:rPr>
        <w:t>รหัสนักศึกษา  69419100009</w:t>
      </w:r>
    </w:p>
    <w:p w14:paraId="5D5F4B51" w14:textId="77777777" w:rsidR="00D10CC2" w:rsidRDefault="00000000">
      <w:pPr>
        <w:spacing w:after="80"/>
        <w:jc w:val="center"/>
      </w:pPr>
      <w:r>
        <w:rPr>
          <w:sz w:val="26"/>
        </w:rPr>
        <w:t>อาจารย์ประจำวิชา  นางชญานิตย์ ภาสว่าง</w:t>
      </w:r>
    </w:p>
    <w:p w14:paraId="2BD93FB7" w14:textId="77777777" w:rsidR="00D10CC2" w:rsidRDefault="00000000">
      <w:r>
        <w:br w:type="page"/>
      </w:r>
    </w:p>
    <w:p w14:paraId="486E086D" w14:textId="77777777" w:rsidR="00D10CC2" w:rsidRDefault="00000000">
      <w:pPr>
        <w:spacing w:before="160" w:after="100"/>
        <w:jc w:val="center"/>
      </w:pPr>
      <w:r>
        <w:rPr>
          <w:b/>
          <w:sz w:val="36"/>
        </w:rPr>
        <w:lastRenderedPageBreak/>
        <w:t>คำนำ</w:t>
      </w:r>
    </w:p>
    <w:p w14:paraId="4046193C" w14:textId="77777777" w:rsidR="00D10CC2" w:rsidRDefault="00000000">
      <w:pPr>
        <w:spacing w:after="60"/>
        <w:ind w:firstLine="567"/>
        <w:jc w:val="both"/>
      </w:pPr>
      <w:r>
        <w:t>รายงานฉบับนี้จัดทำเพื่อประกอบรายวิชาสื่อดิจิทัล โดยใช้ธุรกิจจำลอง Digital Gift ผลงานสื่อมี 2 ชิ้น คือ โปสเตอร์ Facebook และคลิปสั้น TikTok ผู้จัดทำขอขอบพระคุณอาจารย์ประจำวิชาที่ให้คำแนะนำจนรายงานสำเร็จลุล่วง</w:t>
      </w:r>
    </w:p>
    <w:p w14:paraId="5C42F241" w14:textId="77777777" w:rsidR="00D10CC2" w:rsidRDefault="00000000">
      <w:pPr>
        <w:spacing w:after="0"/>
        <w:jc w:val="right"/>
      </w:pPr>
      <w:r>
        <w:t>นายพลพล กำมะถัน</w:t>
      </w:r>
    </w:p>
    <w:p w14:paraId="0F549131" w14:textId="77777777" w:rsidR="00D10CC2" w:rsidRDefault="00000000">
      <w:pPr>
        <w:spacing w:after="120"/>
        <w:jc w:val="right"/>
        <w:rPr>
          <w:lang w:bidi="th-TH"/>
        </w:rPr>
      </w:pPr>
      <w:proofErr w:type="spellStart"/>
      <w:r>
        <w:t>รหัสนักศึกษา</w:t>
      </w:r>
      <w:proofErr w:type="spellEnd"/>
      <w:r>
        <w:t xml:space="preserve"> 69419100009</w:t>
      </w:r>
    </w:p>
    <w:p w14:paraId="07C4D9C6" w14:textId="77777777" w:rsidR="000B2211" w:rsidRDefault="000B2211">
      <w:pPr>
        <w:spacing w:after="120"/>
        <w:jc w:val="right"/>
        <w:rPr>
          <w:lang w:bidi="th-TH"/>
        </w:rPr>
      </w:pPr>
    </w:p>
    <w:p w14:paraId="1A8072E2" w14:textId="77777777" w:rsidR="000B2211" w:rsidRDefault="000B2211">
      <w:pPr>
        <w:spacing w:after="120"/>
        <w:jc w:val="right"/>
        <w:rPr>
          <w:lang w:bidi="th-TH"/>
        </w:rPr>
      </w:pPr>
    </w:p>
    <w:p w14:paraId="18EA0829" w14:textId="77777777" w:rsidR="000B2211" w:rsidRDefault="000B2211">
      <w:pPr>
        <w:spacing w:after="120"/>
        <w:jc w:val="right"/>
        <w:rPr>
          <w:lang w:bidi="th-TH"/>
        </w:rPr>
      </w:pPr>
    </w:p>
    <w:p w14:paraId="0DC58183" w14:textId="77777777" w:rsidR="000B2211" w:rsidRDefault="000B2211">
      <w:pPr>
        <w:spacing w:after="120"/>
        <w:jc w:val="right"/>
        <w:rPr>
          <w:lang w:bidi="th-TH"/>
        </w:rPr>
      </w:pPr>
    </w:p>
    <w:p w14:paraId="2461E954" w14:textId="77777777" w:rsidR="000B2211" w:rsidRDefault="000B2211">
      <w:pPr>
        <w:spacing w:after="120"/>
        <w:jc w:val="right"/>
        <w:rPr>
          <w:lang w:bidi="th-TH"/>
        </w:rPr>
      </w:pPr>
    </w:p>
    <w:p w14:paraId="68CC2D86" w14:textId="77777777" w:rsidR="000B2211" w:rsidRDefault="000B2211">
      <w:pPr>
        <w:spacing w:after="120"/>
        <w:jc w:val="right"/>
        <w:rPr>
          <w:lang w:bidi="th-TH"/>
        </w:rPr>
      </w:pPr>
    </w:p>
    <w:p w14:paraId="76491911" w14:textId="77777777" w:rsidR="000B2211" w:rsidRDefault="000B2211">
      <w:pPr>
        <w:spacing w:after="120"/>
        <w:jc w:val="right"/>
        <w:rPr>
          <w:lang w:bidi="th-TH"/>
        </w:rPr>
      </w:pPr>
    </w:p>
    <w:p w14:paraId="39A5778B" w14:textId="77777777" w:rsidR="000B2211" w:rsidRDefault="000B2211">
      <w:pPr>
        <w:spacing w:after="120"/>
        <w:jc w:val="right"/>
        <w:rPr>
          <w:lang w:bidi="th-TH"/>
        </w:rPr>
      </w:pPr>
    </w:p>
    <w:p w14:paraId="276302C8" w14:textId="77777777" w:rsidR="000B2211" w:rsidRDefault="000B2211">
      <w:pPr>
        <w:spacing w:after="120"/>
        <w:jc w:val="right"/>
        <w:rPr>
          <w:lang w:bidi="th-TH"/>
        </w:rPr>
      </w:pPr>
    </w:p>
    <w:p w14:paraId="57AEFA34" w14:textId="77777777" w:rsidR="000B2211" w:rsidRDefault="000B2211">
      <w:pPr>
        <w:spacing w:after="120"/>
        <w:jc w:val="right"/>
        <w:rPr>
          <w:lang w:bidi="th-TH"/>
        </w:rPr>
      </w:pPr>
    </w:p>
    <w:p w14:paraId="12A38B31" w14:textId="77777777" w:rsidR="000B2211" w:rsidRDefault="000B2211">
      <w:pPr>
        <w:spacing w:after="120"/>
        <w:jc w:val="right"/>
        <w:rPr>
          <w:lang w:bidi="th-TH"/>
        </w:rPr>
      </w:pPr>
    </w:p>
    <w:p w14:paraId="7EA4277F" w14:textId="77777777" w:rsidR="000B2211" w:rsidRDefault="000B2211">
      <w:pPr>
        <w:spacing w:after="120"/>
        <w:jc w:val="right"/>
        <w:rPr>
          <w:lang w:bidi="th-TH"/>
        </w:rPr>
      </w:pPr>
    </w:p>
    <w:p w14:paraId="71608DEB" w14:textId="77777777" w:rsidR="000B2211" w:rsidRDefault="000B2211">
      <w:pPr>
        <w:spacing w:after="120"/>
        <w:jc w:val="right"/>
        <w:rPr>
          <w:lang w:bidi="th-TH"/>
        </w:rPr>
      </w:pPr>
    </w:p>
    <w:p w14:paraId="1F1DFE2D" w14:textId="77777777" w:rsidR="000B2211" w:rsidRDefault="000B2211">
      <w:pPr>
        <w:spacing w:after="120"/>
        <w:jc w:val="right"/>
        <w:rPr>
          <w:lang w:bidi="th-TH"/>
        </w:rPr>
      </w:pPr>
    </w:p>
    <w:p w14:paraId="6A4E3D3A" w14:textId="77777777" w:rsidR="000B2211" w:rsidRDefault="000B2211">
      <w:pPr>
        <w:spacing w:after="120"/>
        <w:jc w:val="right"/>
        <w:rPr>
          <w:lang w:bidi="th-TH"/>
        </w:rPr>
      </w:pPr>
    </w:p>
    <w:p w14:paraId="6390D0D2" w14:textId="77777777" w:rsidR="000B2211" w:rsidRDefault="000B2211">
      <w:pPr>
        <w:spacing w:after="120"/>
        <w:jc w:val="right"/>
        <w:rPr>
          <w:lang w:bidi="th-TH"/>
        </w:rPr>
      </w:pPr>
    </w:p>
    <w:p w14:paraId="58359425" w14:textId="77777777" w:rsidR="000B2211" w:rsidRPr="000B2211" w:rsidRDefault="000B2211">
      <w:pPr>
        <w:spacing w:after="120"/>
        <w:jc w:val="right"/>
        <w:rPr>
          <w:rFonts w:hint="cs"/>
          <w:lang w:bidi="th-TH"/>
        </w:rPr>
      </w:pPr>
    </w:p>
    <w:p w14:paraId="3A52B5A8" w14:textId="77777777" w:rsidR="00D10CC2" w:rsidRDefault="00000000">
      <w:pPr>
        <w:spacing w:before="160" w:after="100"/>
        <w:jc w:val="center"/>
      </w:pPr>
      <w:proofErr w:type="spellStart"/>
      <w:r>
        <w:rPr>
          <w:b/>
          <w:sz w:val="36"/>
        </w:rPr>
        <w:t>สารบัญ</w:t>
      </w:r>
      <w:proofErr w:type="spellEnd"/>
    </w:p>
    <w:p w14:paraId="120FB1FF" w14:textId="77777777" w:rsidR="00D10CC2" w:rsidRDefault="00000000">
      <w:pPr>
        <w:spacing w:after="20"/>
      </w:pPr>
      <w:r>
        <w:rPr>
          <w:sz w:val="28"/>
        </w:rPr>
        <w:t>คำนำ</w:t>
      </w:r>
    </w:p>
    <w:p w14:paraId="7F2C2D71" w14:textId="77777777" w:rsidR="00D10CC2" w:rsidRDefault="00000000">
      <w:pPr>
        <w:spacing w:after="20"/>
      </w:pPr>
      <w:r>
        <w:rPr>
          <w:sz w:val="28"/>
        </w:rPr>
        <w:t>สารบัญ</w:t>
      </w:r>
    </w:p>
    <w:p w14:paraId="5CD855E3" w14:textId="77777777" w:rsidR="00D10CC2" w:rsidRDefault="00000000">
      <w:pPr>
        <w:spacing w:after="20"/>
      </w:pPr>
      <w:r>
        <w:rPr>
          <w:sz w:val="28"/>
        </w:rPr>
        <w:t>สารบัญภาพ</w:t>
      </w:r>
    </w:p>
    <w:p w14:paraId="7263DFD2" w14:textId="77777777" w:rsidR="00D10CC2" w:rsidRDefault="00000000">
      <w:pPr>
        <w:spacing w:after="20"/>
      </w:pPr>
      <w:r>
        <w:rPr>
          <w:sz w:val="28"/>
        </w:rPr>
        <w:t>สารบัญตาราง</w:t>
      </w:r>
    </w:p>
    <w:p w14:paraId="7C8E6CE1" w14:textId="77777777" w:rsidR="00D10CC2" w:rsidRDefault="00000000">
      <w:pPr>
        <w:spacing w:after="20"/>
      </w:pPr>
      <w:r>
        <w:rPr>
          <w:b/>
          <w:sz w:val="28"/>
        </w:rPr>
        <w:t>บทที่ 1  หลักการคิดสื่อสร้างสรรค์ทางธุรกิจดิจิทัล</w:t>
      </w:r>
    </w:p>
    <w:p w14:paraId="7EF3DBA9" w14:textId="77777777" w:rsidR="00D10CC2" w:rsidRDefault="00000000">
      <w:pPr>
        <w:spacing w:after="20"/>
        <w:ind w:left="425"/>
      </w:pPr>
      <w:r>
        <w:rPr>
          <w:sz w:val="28"/>
        </w:rPr>
        <w:t>1.1  ความหมายของสื่อสร้างสรรค์ทางธุรกิจดิจิทัล</w:t>
      </w:r>
    </w:p>
    <w:p w14:paraId="6C3EE032" w14:textId="77777777" w:rsidR="00D10CC2" w:rsidRDefault="00000000">
      <w:pPr>
        <w:spacing w:after="20"/>
        <w:ind w:left="425"/>
      </w:pPr>
      <w:r>
        <w:rPr>
          <w:sz w:val="28"/>
        </w:rPr>
        <w:t>1.2  ความสำคัญของสื่อดิจิทัลต่อธุรกิจ</w:t>
      </w:r>
    </w:p>
    <w:p w14:paraId="432BDD78" w14:textId="77777777" w:rsidR="00D10CC2" w:rsidRDefault="00000000">
      <w:pPr>
        <w:spacing w:after="20"/>
        <w:ind w:left="425"/>
      </w:pPr>
      <w:r>
        <w:rPr>
          <w:sz w:val="28"/>
        </w:rPr>
        <w:t>1.3  หลักการสร้างสรรค์สื่อ</w:t>
      </w:r>
    </w:p>
    <w:p w14:paraId="04DC0F73" w14:textId="77777777" w:rsidR="00D10CC2" w:rsidRDefault="00000000">
      <w:pPr>
        <w:spacing w:after="20"/>
        <w:ind w:left="425"/>
      </w:pPr>
      <w:r>
        <w:rPr>
          <w:sz w:val="28"/>
        </w:rPr>
        <w:t>1.4  การกำหนดกลุ่มเป้าหมาย</w:t>
      </w:r>
    </w:p>
    <w:p w14:paraId="094973DD" w14:textId="77777777" w:rsidR="00D10CC2" w:rsidRDefault="00000000">
      <w:pPr>
        <w:spacing w:after="20"/>
        <w:ind w:left="425"/>
      </w:pPr>
      <w:r>
        <w:rPr>
          <w:sz w:val="28"/>
        </w:rPr>
        <w:t>1.5  การกำหนดวัตถุประสงค์ของสื่อ</w:t>
      </w:r>
    </w:p>
    <w:p w14:paraId="61EEAAE4" w14:textId="77777777" w:rsidR="00D10CC2" w:rsidRDefault="00000000">
      <w:pPr>
        <w:spacing w:after="20"/>
      </w:pPr>
      <w:r>
        <w:rPr>
          <w:b/>
          <w:sz w:val="28"/>
        </w:rPr>
        <w:t>บทที่ 2  องค์ประกอบและรูปแบบของสื่อดิจิทัล</w:t>
      </w:r>
    </w:p>
    <w:p w14:paraId="1C1EE338" w14:textId="77777777" w:rsidR="00D10CC2" w:rsidRDefault="00000000">
      <w:pPr>
        <w:spacing w:after="20"/>
        <w:ind w:left="425"/>
      </w:pPr>
      <w:r>
        <w:rPr>
          <w:sz w:val="28"/>
        </w:rPr>
        <w:t>2.1  องค์ประกอบของสื่อดิจิทัล</w:t>
      </w:r>
    </w:p>
    <w:p w14:paraId="67FF8E85" w14:textId="77777777" w:rsidR="00D10CC2" w:rsidRDefault="00000000">
      <w:pPr>
        <w:spacing w:after="20"/>
        <w:ind w:left="425"/>
      </w:pPr>
      <w:r>
        <w:rPr>
          <w:sz w:val="28"/>
        </w:rPr>
        <w:t>2.2  สื่อข้อความ</w:t>
      </w:r>
    </w:p>
    <w:p w14:paraId="520B607A" w14:textId="77777777" w:rsidR="00D10CC2" w:rsidRDefault="00000000">
      <w:pPr>
        <w:spacing w:after="20"/>
        <w:ind w:left="425"/>
      </w:pPr>
      <w:r>
        <w:rPr>
          <w:sz w:val="28"/>
        </w:rPr>
        <w:t>2.3  สื่อภาพนิ่ง</w:t>
      </w:r>
    </w:p>
    <w:p w14:paraId="19811232" w14:textId="77777777" w:rsidR="00D10CC2" w:rsidRDefault="00000000">
      <w:pPr>
        <w:spacing w:after="20"/>
        <w:ind w:left="425"/>
      </w:pPr>
      <w:r>
        <w:rPr>
          <w:sz w:val="28"/>
        </w:rPr>
        <w:t>2.4  สื่อภาพเคลื่อนไหว</w:t>
      </w:r>
    </w:p>
    <w:p w14:paraId="07A3D4E5" w14:textId="77777777" w:rsidR="00D10CC2" w:rsidRDefault="00000000">
      <w:pPr>
        <w:spacing w:after="20"/>
        <w:ind w:left="425"/>
      </w:pPr>
      <w:r>
        <w:rPr>
          <w:sz w:val="28"/>
        </w:rPr>
        <w:t>2.5  สื่อเสียง</w:t>
      </w:r>
    </w:p>
    <w:p w14:paraId="332B08AB" w14:textId="77777777" w:rsidR="00D10CC2" w:rsidRDefault="00000000">
      <w:pPr>
        <w:spacing w:after="20"/>
        <w:ind w:left="425"/>
      </w:pPr>
      <w:r>
        <w:rPr>
          <w:sz w:val="28"/>
        </w:rPr>
        <w:t>2.6  สื่อวิดีโอ</w:t>
      </w:r>
    </w:p>
    <w:p w14:paraId="14F859CC" w14:textId="77777777" w:rsidR="00D10CC2" w:rsidRDefault="00000000">
      <w:pPr>
        <w:spacing w:after="20"/>
        <w:ind w:left="425"/>
      </w:pPr>
      <w:r>
        <w:rPr>
          <w:sz w:val="28"/>
        </w:rPr>
        <w:t>2.7  รูปแบบและช่องทางของสื่อดิจิทัล</w:t>
      </w:r>
    </w:p>
    <w:p w14:paraId="16999A23" w14:textId="77777777" w:rsidR="00D10CC2" w:rsidRDefault="00000000">
      <w:pPr>
        <w:spacing w:after="20"/>
      </w:pPr>
      <w:r>
        <w:rPr>
          <w:b/>
          <w:sz w:val="28"/>
        </w:rPr>
        <w:t>บทที่ 3  เทคนิคการสร้างสรรค์สื่อ</w:t>
      </w:r>
    </w:p>
    <w:p w14:paraId="1DBAFEF1" w14:textId="77777777" w:rsidR="00D10CC2" w:rsidRDefault="00000000">
      <w:pPr>
        <w:spacing w:after="20"/>
        <w:ind w:left="425"/>
      </w:pPr>
      <w:r>
        <w:rPr>
          <w:sz w:val="28"/>
        </w:rPr>
        <w:t>3.1  เทคนิคการสร้างสรรค์สื่อข้อความ</w:t>
      </w:r>
    </w:p>
    <w:p w14:paraId="29D32F4E" w14:textId="77777777" w:rsidR="00D10CC2" w:rsidRDefault="00000000">
      <w:pPr>
        <w:spacing w:after="20"/>
        <w:ind w:left="425"/>
      </w:pPr>
      <w:r>
        <w:rPr>
          <w:sz w:val="28"/>
        </w:rPr>
        <w:t>3.2  เทคนิคการสร้างสรรค์ภาพนิ่ง</w:t>
      </w:r>
    </w:p>
    <w:p w14:paraId="25CA8F51" w14:textId="77777777" w:rsidR="00D10CC2" w:rsidRDefault="00000000">
      <w:pPr>
        <w:spacing w:after="20"/>
        <w:ind w:left="425"/>
      </w:pPr>
      <w:r>
        <w:rPr>
          <w:sz w:val="28"/>
        </w:rPr>
        <w:t>3.3  เทคนิคการสร้างสรรค์ภาพเคลื่อนไหว</w:t>
      </w:r>
    </w:p>
    <w:p w14:paraId="66E8D0F1" w14:textId="77777777" w:rsidR="00D10CC2" w:rsidRDefault="00000000">
      <w:pPr>
        <w:spacing w:after="20"/>
        <w:ind w:left="425"/>
      </w:pPr>
      <w:r>
        <w:rPr>
          <w:sz w:val="28"/>
        </w:rPr>
        <w:t>3.4  เทคนิคการสร้างสรรค์เสียง</w:t>
      </w:r>
    </w:p>
    <w:p w14:paraId="0CA4A870" w14:textId="77777777" w:rsidR="00D10CC2" w:rsidRDefault="00000000">
      <w:pPr>
        <w:spacing w:after="20"/>
        <w:ind w:left="425"/>
      </w:pPr>
      <w:r>
        <w:rPr>
          <w:sz w:val="28"/>
        </w:rPr>
        <w:t>3.5  เทคนิคการสร้างสรรค์วิดีโอ</w:t>
      </w:r>
    </w:p>
    <w:p w14:paraId="23DE7FF8" w14:textId="77777777" w:rsidR="00D10CC2" w:rsidRDefault="00000000">
      <w:pPr>
        <w:spacing w:after="20"/>
        <w:ind w:left="425"/>
      </w:pPr>
      <w:r>
        <w:rPr>
          <w:sz w:val="28"/>
        </w:rPr>
        <w:t>3.6  การเลือกใช้สื่อให้เหมาะสมกับธุรกิจ</w:t>
      </w:r>
    </w:p>
    <w:p w14:paraId="150C29FA" w14:textId="4C41A7D8" w:rsidR="00D10CC2" w:rsidRDefault="00000000">
      <w:pPr>
        <w:spacing w:after="20"/>
        <w:rPr>
          <w:rFonts w:hint="cs"/>
        </w:rPr>
      </w:pPr>
      <w:proofErr w:type="spellStart"/>
      <w:r>
        <w:rPr>
          <w:b/>
          <w:sz w:val="28"/>
        </w:rPr>
        <w:t>สรุป</w:t>
      </w:r>
      <w:r w:rsidR="005558EB">
        <w:rPr>
          <w:b/>
          <w:sz w:val="28"/>
        </w:rPr>
        <w:t>บรรณานุกรม</w:t>
      </w:r>
      <w:proofErr w:type="spellEnd"/>
    </w:p>
    <w:p w14:paraId="0EB31512" w14:textId="77777777" w:rsidR="00D10CC2" w:rsidRDefault="00000000">
      <w:pPr>
        <w:spacing w:before="160" w:after="40"/>
        <w:jc w:val="center"/>
      </w:pPr>
      <w:proofErr w:type="spellStart"/>
      <w:r>
        <w:rPr>
          <w:b/>
        </w:rPr>
        <w:lastRenderedPageBreak/>
        <w:t>สารบัญภาพ</w:t>
      </w:r>
      <w:proofErr w:type="spellEnd"/>
    </w:p>
    <w:p w14:paraId="073BFE54" w14:textId="77777777" w:rsidR="00D10CC2" w:rsidRDefault="00000000">
      <w:pPr>
        <w:spacing w:after="20"/>
      </w:pPr>
      <w:r>
        <w:rPr>
          <w:sz w:val="28"/>
        </w:rPr>
        <w:t>ภาพที่ 1    โปสเตอร์ Facebook ของ Digital Gift</w:t>
      </w:r>
    </w:p>
    <w:p w14:paraId="23988521" w14:textId="77777777" w:rsidR="00D10CC2" w:rsidRDefault="00000000">
      <w:pPr>
        <w:spacing w:after="20"/>
        <w:rPr>
          <w:sz w:val="28"/>
          <w:lang w:bidi="th-TH"/>
        </w:rPr>
      </w:pPr>
      <w:r>
        <w:rPr>
          <w:sz w:val="28"/>
        </w:rPr>
        <w:t xml:space="preserve">ภาพที่ 2    คลิปสั้น TikTok </w:t>
      </w:r>
      <w:proofErr w:type="spellStart"/>
      <w:r>
        <w:rPr>
          <w:sz w:val="28"/>
        </w:rPr>
        <w:t>ของ</w:t>
      </w:r>
      <w:proofErr w:type="spellEnd"/>
      <w:r>
        <w:rPr>
          <w:sz w:val="28"/>
        </w:rPr>
        <w:t xml:space="preserve"> Digital Gift</w:t>
      </w:r>
    </w:p>
    <w:p w14:paraId="24FFF918" w14:textId="77777777" w:rsidR="005558EB" w:rsidRDefault="005558EB">
      <w:pPr>
        <w:spacing w:after="20"/>
        <w:rPr>
          <w:sz w:val="28"/>
          <w:lang w:bidi="th-TH"/>
        </w:rPr>
      </w:pPr>
    </w:p>
    <w:p w14:paraId="2B31202A" w14:textId="77777777" w:rsidR="005558EB" w:rsidRDefault="005558EB">
      <w:pPr>
        <w:spacing w:after="20"/>
        <w:rPr>
          <w:sz w:val="28"/>
          <w:lang w:bidi="th-TH"/>
        </w:rPr>
      </w:pPr>
    </w:p>
    <w:p w14:paraId="539BC572" w14:textId="77777777" w:rsidR="005558EB" w:rsidRDefault="005558EB">
      <w:pPr>
        <w:spacing w:after="20"/>
        <w:rPr>
          <w:sz w:val="28"/>
          <w:lang w:bidi="th-TH"/>
        </w:rPr>
      </w:pPr>
    </w:p>
    <w:p w14:paraId="0AD82521" w14:textId="77777777" w:rsidR="005558EB" w:rsidRDefault="005558EB">
      <w:pPr>
        <w:spacing w:after="20"/>
        <w:rPr>
          <w:sz w:val="28"/>
          <w:lang w:bidi="th-TH"/>
        </w:rPr>
      </w:pPr>
    </w:p>
    <w:p w14:paraId="40DDA6F9" w14:textId="77777777" w:rsidR="005558EB" w:rsidRDefault="005558EB">
      <w:pPr>
        <w:spacing w:after="20"/>
        <w:rPr>
          <w:sz w:val="28"/>
          <w:lang w:bidi="th-TH"/>
        </w:rPr>
      </w:pPr>
    </w:p>
    <w:p w14:paraId="5873A0AE" w14:textId="77777777" w:rsidR="005558EB" w:rsidRDefault="005558EB">
      <w:pPr>
        <w:spacing w:after="20"/>
        <w:rPr>
          <w:sz w:val="28"/>
          <w:lang w:bidi="th-TH"/>
        </w:rPr>
      </w:pPr>
    </w:p>
    <w:p w14:paraId="6FDEF6AB" w14:textId="77777777" w:rsidR="005558EB" w:rsidRDefault="005558EB">
      <w:pPr>
        <w:spacing w:after="20"/>
        <w:rPr>
          <w:sz w:val="28"/>
          <w:lang w:bidi="th-TH"/>
        </w:rPr>
      </w:pPr>
    </w:p>
    <w:p w14:paraId="2C1EEF79" w14:textId="77777777" w:rsidR="005558EB" w:rsidRDefault="005558EB">
      <w:pPr>
        <w:spacing w:after="20"/>
        <w:rPr>
          <w:sz w:val="28"/>
          <w:lang w:bidi="th-TH"/>
        </w:rPr>
      </w:pPr>
    </w:p>
    <w:p w14:paraId="5AA79710" w14:textId="77777777" w:rsidR="005558EB" w:rsidRDefault="005558EB">
      <w:pPr>
        <w:spacing w:after="20"/>
        <w:rPr>
          <w:sz w:val="28"/>
          <w:lang w:bidi="th-TH"/>
        </w:rPr>
      </w:pPr>
    </w:p>
    <w:p w14:paraId="485039D8" w14:textId="77777777" w:rsidR="005558EB" w:rsidRDefault="005558EB">
      <w:pPr>
        <w:spacing w:after="20"/>
        <w:rPr>
          <w:sz w:val="28"/>
          <w:lang w:bidi="th-TH"/>
        </w:rPr>
      </w:pPr>
    </w:p>
    <w:p w14:paraId="3735B4E6" w14:textId="77777777" w:rsidR="005558EB" w:rsidRDefault="005558EB">
      <w:pPr>
        <w:spacing w:after="20"/>
        <w:rPr>
          <w:sz w:val="28"/>
          <w:lang w:bidi="th-TH"/>
        </w:rPr>
      </w:pPr>
    </w:p>
    <w:p w14:paraId="4D944786" w14:textId="77777777" w:rsidR="005558EB" w:rsidRDefault="005558EB">
      <w:pPr>
        <w:spacing w:after="20"/>
        <w:rPr>
          <w:sz w:val="28"/>
          <w:lang w:bidi="th-TH"/>
        </w:rPr>
      </w:pPr>
    </w:p>
    <w:p w14:paraId="37193445" w14:textId="77777777" w:rsidR="005558EB" w:rsidRDefault="005558EB">
      <w:pPr>
        <w:spacing w:after="20"/>
        <w:rPr>
          <w:sz w:val="28"/>
          <w:lang w:bidi="th-TH"/>
        </w:rPr>
      </w:pPr>
    </w:p>
    <w:p w14:paraId="0CD30680" w14:textId="77777777" w:rsidR="005558EB" w:rsidRDefault="005558EB">
      <w:pPr>
        <w:spacing w:after="20"/>
        <w:rPr>
          <w:sz w:val="28"/>
          <w:lang w:bidi="th-TH"/>
        </w:rPr>
      </w:pPr>
    </w:p>
    <w:p w14:paraId="0AA38077" w14:textId="77777777" w:rsidR="005558EB" w:rsidRDefault="005558EB">
      <w:pPr>
        <w:spacing w:after="20"/>
        <w:rPr>
          <w:sz w:val="28"/>
          <w:lang w:bidi="th-TH"/>
        </w:rPr>
      </w:pPr>
    </w:p>
    <w:p w14:paraId="106555DD" w14:textId="77777777" w:rsidR="005558EB" w:rsidRDefault="005558EB">
      <w:pPr>
        <w:spacing w:after="20"/>
        <w:rPr>
          <w:sz w:val="28"/>
          <w:lang w:bidi="th-TH"/>
        </w:rPr>
      </w:pPr>
    </w:p>
    <w:p w14:paraId="64B7F6E5" w14:textId="77777777" w:rsidR="005558EB" w:rsidRDefault="005558EB">
      <w:pPr>
        <w:spacing w:after="20"/>
        <w:rPr>
          <w:sz w:val="28"/>
          <w:lang w:bidi="th-TH"/>
        </w:rPr>
      </w:pPr>
    </w:p>
    <w:p w14:paraId="6CDCCFD7" w14:textId="77777777" w:rsidR="005558EB" w:rsidRDefault="005558EB">
      <w:pPr>
        <w:spacing w:after="20"/>
        <w:rPr>
          <w:sz w:val="28"/>
          <w:lang w:bidi="th-TH"/>
        </w:rPr>
      </w:pPr>
    </w:p>
    <w:p w14:paraId="1DCB8CA6" w14:textId="77777777" w:rsidR="005558EB" w:rsidRDefault="005558EB">
      <w:pPr>
        <w:spacing w:after="20"/>
        <w:rPr>
          <w:sz w:val="28"/>
          <w:lang w:bidi="th-TH"/>
        </w:rPr>
      </w:pPr>
    </w:p>
    <w:p w14:paraId="2CC446D4" w14:textId="77777777" w:rsidR="005558EB" w:rsidRDefault="005558EB">
      <w:pPr>
        <w:spacing w:after="20"/>
        <w:rPr>
          <w:sz w:val="28"/>
          <w:lang w:bidi="th-TH"/>
        </w:rPr>
      </w:pPr>
    </w:p>
    <w:p w14:paraId="5D952DC9" w14:textId="77777777" w:rsidR="005558EB" w:rsidRDefault="005558EB">
      <w:pPr>
        <w:spacing w:after="20"/>
        <w:rPr>
          <w:sz w:val="28"/>
          <w:lang w:bidi="th-TH"/>
        </w:rPr>
      </w:pPr>
    </w:p>
    <w:p w14:paraId="0DBED659" w14:textId="77777777" w:rsidR="005558EB" w:rsidRDefault="005558EB">
      <w:pPr>
        <w:spacing w:after="20"/>
        <w:rPr>
          <w:sz w:val="28"/>
          <w:lang w:bidi="th-TH"/>
        </w:rPr>
      </w:pPr>
    </w:p>
    <w:p w14:paraId="2C7FE2B4" w14:textId="77777777" w:rsidR="005558EB" w:rsidRDefault="005558EB">
      <w:pPr>
        <w:spacing w:after="20"/>
        <w:rPr>
          <w:sz w:val="28"/>
          <w:lang w:bidi="th-TH"/>
        </w:rPr>
      </w:pPr>
    </w:p>
    <w:p w14:paraId="5AB73B61" w14:textId="77777777" w:rsidR="005558EB" w:rsidRDefault="005558EB">
      <w:pPr>
        <w:spacing w:after="20"/>
        <w:rPr>
          <w:sz w:val="28"/>
          <w:lang w:bidi="th-TH"/>
        </w:rPr>
      </w:pPr>
    </w:p>
    <w:p w14:paraId="0C71404D" w14:textId="77777777" w:rsidR="005558EB" w:rsidRDefault="005558EB">
      <w:pPr>
        <w:spacing w:after="20"/>
        <w:rPr>
          <w:rFonts w:hint="cs"/>
          <w:lang w:bidi="th-TH"/>
        </w:rPr>
      </w:pPr>
    </w:p>
    <w:p w14:paraId="2D3807B3" w14:textId="77777777" w:rsidR="00D10CC2" w:rsidRDefault="00000000">
      <w:pPr>
        <w:spacing w:before="120" w:after="40"/>
        <w:jc w:val="center"/>
      </w:pPr>
      <w:proofErr w:type="spellStart"/>
      <w:r>
        <w:rPr>
          <w:b/>
        </w:rPr>
        <w:lastRenderedPageBreak/>
        <w:t>สารบัญตาราง</w:t>
      </w:r>
      <w:proofErr w:type="spellEnd"/>
    </w:p>
    <w:p w14:paraId="598C2728" w14:textId="77777777" w:rsidR="00D10CC2" w:rsidRDefault="00000000">
      <w:pPr>
        <w:spacing w:after="20"/>
      </w:pPr>
      <w:r>
        <w:rPr>
          <w:sz w:val="28"/>
        </w:rPr>
        <w:t>ตารางที่ 1    ผลงานสื่อ 2 ชิ้น</w:t>
      </w:r>
    </w:p>
    <w:p w14:paraId="70C70E28" w14:textId="77777777" w:rsidR="00D10CC2" w:rsidRDefault="00000000">
      <w:pPr>
        <w:spacing w:after="20"/>
      </w:pPr>
      <w:r>
        <w:rPr>
          <w:sz w:val="28"/>
        </w:rPr>
        <w:t>ตารางที่ 2    องค์ประกอบสื่อที่ใช้ในงานนี้</w:t>
      </w:r>
    </w:p>
    <w:p w14:paraId="1F771290" w14:textId="77777777" w:rsidR="00D10CC2" w:rsidRDefault="00000000">
      <w:r>
        <w:br w:type="page"/>
      </w:r>
    </w:p>
    <w:p w14:paraId="1AF26166" w14:textId="18EE9436" w:rsidR="00D10CC2" w:rsidRPr="0057726E" w:rsidRDefault="0057726E" w:rsidP="0057726E">
      <w:pPr>
        <w:spacing w:after="100"/>
        <w:rPr>
          <w:b/>
          <w:szCs w:val="32"/>
          <w:lang w:bidi="th-TH"/>
        </w:rPr>
      </w:pPr>
      <w:r w:rsidRPr="0057726E">
        <w:rPr>
          <w:rFonts w:hint="cs"/>
          <w:b/>
          <w:szCs w:val="32"/>
          <w:cs/>
          <w:lang w:bidi="th-TH"/>
        </w:rPr>
        <w:lastRenderedPageBreak/>
        <w:t>1</w:t>
      </w:r>
      <w:r>
        <w:rPr>
          <w:rFonts w:hint="cs"/>
          <w:b/>
          <w:szCs w:val="32"/>
          <w:cs/>
          <w:lang w:bidi="th-TH"/>
        </w:rPr>
        <w:t xml:space="preserve">. </w:t>
      </w:r>
      <w:proofErr w:type="spellStart"/>
      <w:r w:rsidR="00000000">
        <w:rPr>
          <w:b/>
        </w:rPr>
        <w:t>หลักการคิดสื่อสร้างสรรค์ทางธุรกิจดิจิทัล</w:t>
      </w:r>
      <w:proofErr w:type="spellEnd"/>
    </w:p>
    <w:p w14:paraId="5F8F412C" w14:textId="77777777" w:rsidR="00D10CC2" w:rsidRDefault="00000000">
      <w:pPr>
        <w:spacing w:before="120" w:after="40"/>
      </w:pPr>
      <w:r>
        <w:rPr>
          <w:b/>
        </w:rPr>
        <w:t>1.1  ความหมายของสื่อสร้างสรรค์ทางธุรกิจดิจิทัล</w:t>
      </w:r>
    </w:p>
    <w:p w14:paraId="15C41AE4" w14:textId="77777777" w:rsidR="00D10CC2" w:rsidRDefault="00000000">
      <w:pPr>
        <w:spacing w:after="60"/>
        <w:ind w:firstLine="567"/>
        <w:jc w:val="both"/>
      </w:pPr>
      <w:r>
        <w:t>สื่อสร้างสรรค์ทางธุรกิจดิจิทัล คือ เนื้อหาที่ออกแบบเพื่อสื่อสารสินค้าผ่านช่องทางออนไลน์ ให้ผู้ชมเข้าใจเร็ว รู้สึกสนใจ และรู้ว่าต้องทำอะไรต่อ สื่อที่ดีจึงมีแนวคิดชัด ไม่ได้ทำเพียงให้สวย</w:t>
      </w:r>
    </w:p>
    <w:p w14:paraId="1F485181" w14:textId="77777777" w:rsidR="00D10CC2" w:rsidRDefault="00000000">
      <w:pPr>
        <w:spacing w:before="120" w:after="40"/>
      </w:pPr>
      <w:r>
        <w:rPr>
          <w:b/>
        </w:rPr>
        <w:t>1.2  ความสำคัญของสื่อดิจิทัลต่อธุรกิจ</w:t>
      </w:r>
    </w:p>
    <w:p w14:paraId="346B8FF1" w14:textId="77777777" w:rsidR="00D10CC2" w:rsidRDefault="00000000">
      <w:pPr>
        <w:spacing w:after="60"/>
        <w:ind w:firstLine="567"/>
        <w:jc w:val="both"/>
      </w:pPr>
      <w:r>
        <w:t>สื่อดิจิทัลช่วยให้ธุรกิจเข้าถึงลูกค้าได้ตรงกลุ่ม ใช้ต้นทุนต่ำกว่าสื่อดั้งเดิม และวัดผลได้ สำหรับ Digital Gift สื่อมีบทบาททำให้คนเห็นตัวอย่างของขวัญดิจิทัลก่อนตัดสินใจทัก LINE</w:t>
      </w:r>
    </w:p>
    <w:p w14:paraId="1D7DCE5E" w14:textId="77777777" w:rsidR="00D10CC2" w:rsidRDefault="00000000">
      <w:pPr>
        <w:spacing w:before="120" w:after="40"/>
      </w:pPr>
      <w:r>
        <w:rPr>
          <w:b/>
        </w:rPr>
        <w:t>1.3  หลักการสร้างสรรค์สื่อ</w:t>
      </w:r>
    </w:p>
    <w:p w14:paraId="7E62C05D" w14:textId="77777777" w:rsidR="00D10CC2" w:rsidRDefault="00000000">
      <w:pPr>
        <w:spacing w:after="60"/>
        <w:ind w:firstLine="567"/>
        <w:jc w:val="both"/>
      </w:pPr>
      <w:r>
        <w:t>หลักที่ใช้ในงานนี้มีสามข้อ คือ เปิดให้สะดุดตา อธิบายคุณค่าของสินค้าด้วยข้อความสั้น และปิดด้วยคำชวนไปดูตัวอย่างหรือสั่งทำ ทั้งโปสเตอร์และคลิปสั้นใช้หลักเดียวกัน</w:t>
      </w:r>
    </w:p>
    <w:p w14:paraId="2D7AB648" w14:textId="77777777" w:rsidR="00D10CC2" w:rsidRDefault="00000000">
      <w:pPr>
        <w:spacing w:before="120" w:after="40"/>
      </w:pPr>
      <w:r>
        <w:rPr>
          <w:b/>
        </w:rPr>
        <w:t>1.4  การกำหนดกลุ่มเป้าหมาย</w:t>
      </w:r>
    </w:p>
    <w:p w14:paraId="57AFC3CB" w14:textId="77777777" w:rsidR="00D10CC2" w:rsidRDefault="00000000">
      <w:pPr>
        <w:spacing w:after="60"/>
        <w:ind w:firstLine="567"/>
        <w:jc w:val="both"/>
      </w:pPr>
      <w:r>
        <w:t>กลุ่มเป้าหมายคือวัยรุ่นถึงวัยทำงานที่อยากเซอร์ไพรส์แฟน เพื่อน หรือคนในครอบครัว กลุ่มนี้ใช้ Facebook และ TikTok เป็นประจำ จึงเหมาะกับภาพนิ่งที่อ่านง่ายและคลิปสั้นที่ดูจบเร็ว</w:t>
      </w:r>
    </w:p>
    <w:p w14:paraId="0CF72235" w14:textId="77777777" w:rsidR="00D10CC2" w:rsidRDefault="00000000">
      <w:pPr>
        <w:spacing w:before="120" w:after="40"/>
      </w:pPr>
      <w:r>
        <w:rPr>
          <w:b/>
        </w:rPr>
        <w:t>1.5  การกำหนดวัตถุประสงค์ของสื่อ</w:t>
      </w:r>
    </w:p>
    <w:p w14:paraId="7FE80E76" w14:textId="77777777" w:rsidR="00D10CC2" w:rsidRDefault="00000000">
      <w:pPr>
        <w:spacing w:after="60"/>
        <w:ind w:firstLine="567"/>
        <w:jc w:val="both"/>
      </w:pPr>
      <w:r>
        <w:t>สื่อต้องการให้ผู้ชมรู้ว่า Digital Gift คือของขวัญดิจิทัลเฉพาะบุคคล รู้สึกว่าสินค้าอบอุ่นและเข้าใจง่าย แล้วไปเปิดดูตัวอย่างบนเว็บหรือทัก LINE เพื่อสั่งทำ</w:t>
      </w:r>
    </w:p>
    <w:p w14:paraId="345379BD" w14:textId="6A334E0B" w:rsidR="00D10CC2" w:rsidRDefault="00000000" w:rsidP="0057726E">
      <w:pPr>
        <w:spacing w:before="160" w:after="100"/>
      </w:pPr>
      <w:r>
        <w:rPr>
          <w:b/>
          <w:sz w:val="36"/>
        </w:rPr>
        <w:t>2</w:t>
      </w:r>
      <w:r w:rsidR="0057726E">
        <w:rPr>
          <w:rFonts w:hint="cs"/>
          <w:cs/>
          <w:lang w:bidi="th-TH"/>
        </w:rPr>
        <w:t xml:space="preserve">. </w:t>
      </w:r>
      <w:proofErr w:type="spellStart"/>
      <w:r>
        <w:rPr>
          <w:b/>
        </w:rPr>
        <w:t>องค์ประกอบและรูปแบบของสื่อดิจิทัล</w:t>
      </w:r>
      <w:proofErr w:type="spellEnd"/>
    </w:p>
    <w:p w14:paraId="017217D6" w14:textId="77777777" w:rsidR="00D10CC2" w:rsidRDefault="00000000">
      <w:pPr>
        <w:spacing w:before="120" w:after="40"/>
      </w:pPr>
      <w:r>
        <w:rPr>
          <w:b/>
        </w:rPr>
        <w:t>2.1  องค์ประกอบของสื่อดิจิทัล</w:t>
      </w:r>
    </w:p>
    <w:p w14:paraId="11092DDC" w14:textId="77777777" w:rsidR="00D10CC2" w:rsidRDefault="00000000">
      <w:pPr>
        <w:spacing w:after="60"/>
        <w:ind w:firstLine="567"/>
        <w:jc w:val="both"/>
      </w:pPr>
      <w:r>
        <w:t>สื่อดิจิทัลประกอบด้วยข้อความ ภาพนิ่ง ภาพเคลื่อนไหว เสียง และวิดีโอ แต่ละอย่างทำหน้าที่ต่างกัน จึงต้องเลือกใช้ให้เหมาะกับช่องทาง</w:t>
      </w:r>
    </w:p>
    <w:p w14:paraId="2830FE7B" w14:textId="77777777" w:rsidR="00D10CC2" w:rsidRDefault="00000000">
      <w:pPr>
        <w:spacing w:before="100" w:after="40"/>
        <w:jc w:val="center"/>
      </w:pPr>
      <w:r>
        <w:rPr>
          <w:b/>
          <w:sz w:val="28"/>
        </w:rPr>
        <w:t>ตารางที่ 1  ผลงานสื่อ 2 ชิ้น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2416"/>
        <w:gridCol w:w="2416"/>
        <w:gridCol w:w="2416"/>
      </w:tblGrid>
      <w:tr w:rsidR="00D10CC2" w14:paraId="4E51A210" w14:textId="77777777">
        <w:trPr>
          <w:jc w:val="center"/>
        </w:trPr>
        <w:tc>
          <w:tcPr>
            <w:tcW w:w="2416" w:type="dxa"/>
          </w:tcPr>
          <w:p w14:paraId="7A9F8471" w14:textId="77777777" w:rsidR="00D10CC2" w:rsidRDefault="00000000">
            <w:pPr>
              <w:jc w:val="center"/>
            </w:pPr>
            <w:r>
              <w:rPr>
                <w:b/>
                <w:sz w:val="24"/>
              </w:rPr>
              <w:t>ชิ้นที่</w:t>
            </w:r>
          </w:p>
        </w:tc>
        <w:tc>
          <w:tcPr>
            <w:tcW w:w="2416" w:type="dxa"/>
          </w:tcPr>
          <w:p w14:paraId="54A8DDBF" w14:textId="77777777" w:rsidR="00D10CC2" w:rsidRDefault="00000000">
            <w:pPr>
              <w:jc w:val="center"/>
            </w:pPr>
            <w:r>
              <w:rPr>
                <w:b/>
                <w:sz w:val="24"/>
              </w:rPr>
              <w:t>รูปแบบ</w:t>
            </w:r>
          </w:p>
        </w:tc>
        <w:tc>
          <w:tcPr>
            <w:tcW w:w="2416" w:type="dxa"/>
          </w:tcPr>
          <w:p w14:paraId="6D4FBFD3" w14:textId="77777777" w:rsidR="00D10CC2" w:rsidRDefault="00000000">
            <w:pPr>
              <w:jc w:val="center"/>
            </w:pPr>
            <w:r>
              <w:rPr>
                <w:b/>
                <w:sz w:val="24"/>
              </w:rPr>
              <w:t>ช่องทาง</w:t>
            </w:r>
          </w:p>
        </w:tc>
        <w:tc>
          <w:tcPr>
            <w:tcW w:w="2416" w:type="dxa"/>
          </w:tcPr>
          <w:p w14:paraId="277F00E2" w14:textId="77777777" w:rsidR="00D10CC2" w:rsidRDefault="00000000">
            <w:pPr>
              <w:jc w:val="center"/>
            </w:pPr>
            <w:r>
              <w:rPr>
                <w:b/>
                <w:sz w:val="24"/>
              </w:rPr>
              <w:t>ใช้เพื่อ</w:t>
            </w:r>
          </w:p>
        </w:tc>
      </w:tr>
      <w:tr w:rsidR="00D10CC2" w14:paraId="0441EA71" w14:textId="77777777">
        <w:trPr>
          <w:jc w:val="center"/>
        </w:trPr>
        <w:tc>
          <w:tcPr>
            <w:tcW w:w="2416" w:type="dxa"/>
          </w:tcPr>
          <w:p w14:paraId="2CC30FFD" w14:textId="77777777" w:rsidR="00D10CC2" w:rsidRDefault="00000000">
            <w:r>
              <w:rPr>
                <w:sz w:val="24"/>
              </w:rPr>
              <w:t>1</w:t>
            </w:r>
          </w:p>
        </w:tc>
        <w:tc>
          <w:tcPr>
            <w:tcW w:w="2416" w:type="dxa"/>
          </w:tcPr>
          <w:p w14:paraId="52491E06" w14:textId="77777777" w:rsidR="00D10CC2" w:rsidRDefault="00000000">
            <w:r>
              <w:rPr>
                <w:sz w:val="24"/>
              </w:rPr>
              <w:t>โปสเตอร์</w:t>
            </w:r>
          </w:p>
        </w:tc>
        <w:tc>
          <w:tcPr>
            <w:tcW w:w="2416" w:type="dxa"/>
          </w:tcPr>
          <w:p w14:paraId="5A11A019" w14:textId="77777777" w:rsidR="00D10CC2" w:rsidRDefault="00000000">
            <w:r>
              <w:rPr>
                <w:sz w:val="24"/>
              </w:rPr>
              <w:t>Facebook</w:t>
            </w:r>
          </w:p>
        </w:tc>
        <w:tc>
          <w:tcPr>
            <w:tcW w:w="2416" w:type="dxa"/>
          </w:tcPr>
          <w:p w14:paraId="7137C9B4" w14:textId="77777777" w:rsidR="00D10CC2" w:rsidRDefault="00000000">
            <w:r>
              <w:rPr>
                <w:sz w:val="24"/>
              </w:rPr>
              <w:t>ให้เห็นข้อความและภาพชัด</w:t>
            </w:r>
          </w:p>
        </w:tc>
      </w:tr>
      <w:tr w:rsidR="00D10CC2" w14:paraId="3F195C48" w14:textId="77777777">
        <w:trPr>
          <w:jc w:val="center"/>
        </w:trPr>
        <w:tc>
          <w:tcPr>
            <w:tcW w:w="2416" w:type="dxa"/>
          </w:tcPr>
          <w:p w14:paraId="6FCBA1D4" w14:textId="77777777" w:rsidR="00D10CC2" w:rsidRDefault="00000000">
            <w:r>
              <w:rPr>
                <w:sz w:val="24"/>
              </w:rPr>
              <w:t>2</w:t>
            </w:r>
          </w:p>
        </w:tc>
        <w:tc>
          <w:tcPr>
            <w:tcW w:w="2416" w:type="dxa"/>
          </w:tcPr>
          <w:p w14:paraId="720C255E" w14:textId="77777777" w:rsidR="00D10CC2" w:rsidRDefault="00000000">
            <w:r>
              <w:rPr>
                <w:sz w:val="24"/>
              </w:rPr>
              <w:t>คลิปสั้น</w:t>
            </w:r>
          </w:p>
        </w:tc>
        <w:tc>
          <w:tcPr>
            <w:tcW w:w="2416" w:type="dxa"/>
          </w:tcPr>
          <w:p w14:paraId="570281F4" w14:textId="77777777" w:rsidR="00D10CC2" w:rsidRDefault="00000000">
            <w:r>
              <w:rPr>
                <w:sz w:val="24"/>
              </w:rPr>
              <w:t>TikTok</w:t>
            </w:r>
          </w:p>
        </w:tc>
        <w:tc>
          <w:tcPr>
            <w:tcW w:w="2416" w:type="dxa"/>
          </w:tcPr>
          <w:p w14:paraId="164062C2" w14:textId="77777777" w:rsidR="00D10CC2" w:rsidRDefault="00000000">
            <w:r>
              <w:rPr>
                <w:sz w:val="24"/>
              </w:rPr>
              <w:t>ดึงความสนใจแล้วชวนดูตัวอย่าง</w:t>
            </w:r>
          </w:p>
        </w:tc>
      </w:tr>
    </w:tbl>
    <w:p w14:paraId="4AF60BA6" w14:textId="77777777" w:rsidR="00D10CC2" w:rsidRDefault="00D10CC2">
      <w:pPr>
        <w:spacing w:after="60"/>
        <w:rPr>
          <w:lang w:bidi="th-TH"/>
        </w:rPr>
      </w:pPr>
    </w:p>
    <w:p w14:paraId="5C31DB91" w14:textId="77777777" w:rsidR="002D6FAC" w:rsidRDefault="002D6FAC">
      <w:pPr>
        <w:spacing w:after="60"/>
        <w:rPr>
          <w:rFonts w:hint="cs"/>
          <w:lang w:bidi="th-TH"/>
        </w:rPr>
      </w:pPr>
    </w:p>
    <w:p w14:paraId="5C29C2CF" w14:textId="77777777" w:rsidR="00D10CC2" w:rsidRDefault="00000000">
      <w:pPr>
        <w:spacing w:before="100" w:after="40"/>
        <w:jc w:val="center"/>
      </w:pPr>
      <w:proofErr w:type="spellStart"/>
      <w:r>
        <w:rPr>
          <w:b/>
          <w:sz w:val="28"/>
        </w:rPr>
        <w:t>ตารางที่</w:t>
      </w:r>
      <w:proofErr w:type="spell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 xml:space="preserve">2  </w:t>
      </w:r>
      <w:proofErr w:type="spellStart"/>
      <w:r>
        <w:rPr>
          <w:b/>
          <w:sz w:val="28"/>
        </w:rPr>
        <w:t>องค์ประกอบสื่อที่ใช้ในงานนี้</w:t>
      </w:r>
      <w:proofErr w:type="spellEnd"/>
      <w:proofErr w:type="gram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22"/>
        <w:gridCol w:w="3222"/>
        <w:gridCol w:w="3222"/>
      </w:tblGrid>
      <w:tr w:rsidR="00D10CC2" w14:paraId="2E0EDF95" w14:textId="77777777">
        <w:trPr>
          <w:jc w:val="center"/>
        </w:trPr>
        <w:tc>
          <w:tcPr>
            <w:tcW w:w="3222" w:type="dxa"/>
          </w:tcPr>
          <w:p w14:paraId="4923616E" w14:textId="77777777" w:rsidR="00D10CC2" w:rsidRDefault="00000000">
            <w:pPr>
              <w:jc w:val="center"/>
            </w:pPr>
            <w:r>
              <w:rPr>
                <w:b/>
                <w:sz w:val="24"/>
              </w:rPr>
              <w:t>องค์ประกอบ</w:t>
            </w:r>
          </w:p>
        </w:tc>
        <w:tc>
          <w:tcPr>
            <w:tcW w:w="3222" w:type="dxa"/>
          </w:tcPr>
          <w:p w14:paraId="6D5D97D1" w14:textId="77777777" w:rsidR="00D10CC2" w:rsidRDefault="00000000">
            <w:pPr>
              <w:jc w:val="center"/>
            </w:pPr>
            <w:r>
              <w:rPr>
                <w:b/>
                <w:sz w:val="24"/>
              </w:rPr>
              <w:t>โปสเตอร์ Facebook</w:t>
            </w:r>
          </w:p>
        </w:tc>
        <w:tc>
          <w:tcPr>
            <w:tcW w:w="3222" w:type="dxa"/>
          </w:tcPr>
          <w:p w14:paraId="3A962B7B" w14:textId="77777777" w:rsidR="00D10CC2" w:rsidRDefault="00000000">
            <w:pPr>
              <w:jc w:val="center"/>
            </w:pPr>
            <w:r>
              <w:rPr>
                <w:b/>
                <w:sz w:val="24"/>
              </w:rPr>
              <w:t>คลิปสั้น TikTok</w:t>
            </w:r>
          </w:p>
        </w:tc>
      </w:tr>
      <w:tr w:rsidR="00D10CC2" w14:paraId="3ECD0FFC" w14:textId="77777777">
        <w:trPr>
          <w:jc w:val="center"/>
        </w:trPr>
        <w:tc>
          <w:tcPr>
            <w:tcW w:w="3222" w:type="dxa"/>
          </w:tcPr>
          <w:p w14:paraId="0BA41F10" w14:textId="77777777" w:rsidR="00D10CC2" w:rsidRDefault="00000000">
            <w:r>
              <w:rPr>
                <w:sz w:val="24"/>
              </w:rPr>
              <w:t>ข้อความ</w:t>
            </w:r>
          </w:p>
        </w:tc>
        <w:tc>
          <w:tcPr>
            <w:tcW w:w="3222" w:type="dxa"/>
          </w:tcPr>
          <w:p w14:paraId="32486AAD" w14:textId="77777777" w:rsidR="00D10CC2" w:rsidRDefault="00000000">
            <w:r>
              <w:rPr>
                <w:sz w:val="24"/>
              </w:rPr>
              <w:t>ใช้</w:t>
            </w:r>
          </w:p>
        </w:tc>
        <w:tc>
          <w:tcPr>
            <w:tcW w:w="3222" w:type="dxa"/>
          </w:tcPr>
          <w:p w14:paraId="1F313BBA" w14:textId="77777777" w:rsidR="00D10CC2" w:rsidRDefault="00000000">
            <w:r>
              <w:rPr>
                <w:sz w:val="24"/>
              </w:rPr>
              <w:t>ใช้</w:t>
            </w:r>
          </w:p>
        </w:tc>
      </w:tr>
      <w:tr w:rsidR="00D10CC2" w14:paraId="19E24921" w14:textId="77777777">
        <w:trPr>
          <w:jc w:val="center"/>
        </w:trPr>
        <w:tc>
          <w:tcPr>
            <w:tcW w:w="3222" w:type="dxa"/>
          </w:tcPr>
          <w:p w14:paraId="5BEAFFFA" w14:textId="77777777" w:rsidR="00D10CC2" w:rsidRDefault="00000000">
            <w:r>
              <w:rPr>
                <w:sz w:val="24"/>
              </w:rPr>
              <w:t>ภาพนิ่ง</w:t>
            </w:r>
          </w:p>
        </w:tc>
        <w:tc>
          <w:tcPr>
            <w:tcW w:w="3222" w:type="dxa"/>
          </w:tcPr>
          <w:p w14:paraId="616AF3F5" w14:textId="77777777" w:rsidR="00D10CC2" w:rsidRDefault="00000000">
            <w:r>
              <w:rPr>
                <w:sz w:val="24"/>
              </w:rPr>
              <w:t>ใช้</w:t>
            </w:r>
          </w:p>
        </w:tc>
        <w:tc>
          <w:tcPr>
            <w:tcW w:w="3222" w:type="dxa"/>
          </w:tcPr>
          <w:p w14:paraId="5F1DEB8C" w14:textId="77777777" w:rsidR="00D10CC2" w:rsidRDefault="00000000">
            <w:r>
              <w:rPr>
                <w:sz w:val="24"/>
              </w:rPr>
              <w:t>ใช้</w:t>
            </w:r>
          </w:p>
        </w:tc>
      </w:tr>
      <w:tr w:rsidR="00D10CC2" w14:paraId="445E2484" w14:textId="77777777">
        <w:trPr>
          <w:jc w:val="center"/>
        </w:trPr>
        <w:tc>
          <w:tcPr>
            <w:tcW w:w="3222" w:type="dxa"/>
          </w:tcPr>
          <w:p w14:paraId="191C46B7" w14:textId="77777777" w:rsidR="00D10CC2" w:rsidRDefault="00000000">
            <w:r>
              <w:rPr>
                <w:sz w:val="24"/>
              </w:rPr>
              <w:t>ภาพเคลื่อนไหว</w:t>
            </w:r>
          </w:p>
        </w:tc>
        <w:tc>
          <w:tcPr>
            <w:tcW w:w="3222" w:type="dxa"/>
          </w:tcPr>
          <w:p w14:paraId="6CD19825" w14:textId="77777777" w:rsidR="00D10CC2" w:rsidRDefault="00000000">
            <w:r>
              <w:rPr>
                <w:sz w:val="24"/>
              </w:rPr>
              <w:t>ไม่ใช้</w:t>
            </w:r>
          </w:p>
        </w:tc>
        <w:tc>
          <w:tcPr>
            <w:tcW w:w="3222" w:type="dxa"/>
          </w:tcPr>
          <w:p w14:paraId="3FC6B016" w14:textId="77777777" w:rsidR="00D10CC2" w:rsidRDefault="00000000">
            <w:r>
              <w:rPr>
                <w:sz w:val="24"/>
              </w:rPr>
              <w:t>ใช้</w:t>
            </w:r>
          </w:p>
        </w:tc>
      </w:tr>
      <w:tr w:rsidR="00D10CC2" w14:paraId="7C31B8EA" w14:textId="77777777">
        <w:trPr>
          <w:jc w:val="center"/>
        </w:trPr>
        <w:tc>
          <w:tcPr>
            <w:tcW w:w="3222" w:type="dxa"/>
          </w:tcPr>
          <w:p w14:paraId="6AABC4B3" w14:textId="77777777" w:rsidR="00D10CC2" w:rsidRDefault="00000000">
            <w:r>
              <w:rPr>
                <w:sz w:val="24"/>
              </w:rPr>
              <w:t>เสียง</w:t>
            </w:r>
          </w:p>
        </w:tc>
        <w:tc>
          <w:tcPr>
            <w:tcW w:w="3222" w:type="dxa"/>
          </w:tcPr>
          <w:p w14:paraId="5AA604AE" w14:textId="77777777" w:rsidR="00D10CC2" w:rsidRDefault="00000000">
            <w:r>
              <w:rPr>
                <w:sz w:val="24"/>
              </w:rPr>
              <w:t>ไม่ใช้</w:t>
            </w:r>
          </w:p>
        </w:tc>
        <w:tc>
          <w:tcPr>
            <w:tcW w:w="3222" w:type="dxa"/>
          </w:tcPr>
          <w:p w14:paraId="2E0E7881" w14:textId="77777777" w:rsidR="00D10CC2" w:rsidRDefault="00000000">
            <w:r>
              <w:rPr>
                <w:sz w:val="24"/>
              </w:rPr>
              <w:t>ใช้</w:t>
            </w:r>
          </w:p>
        </w:tc>
      </w:tr>
      <w:tr w:rsidR="00D10CC2" w14:paraId="355BFB8A" w14:textId="77777777">
        <w:trPr>
          <w:jc w:val="center"/>
        </w:trPr>
        <w:tc>
          <w:tcPr>
            <w:tcW w:w="3222" w:type="dxa"/>
          </w:tcPr>
          <w:p w14:paraId="1A8FD0DC" w14:textId="77777777" w:rsidR="00D10CC2" w:rsidRDefault="00000000">
            <w:r>
              <w:rPr>
                <w:sz w:val="24"/>
              </w:rPr>
              <w:t>วิดีโอ</w:t>
            </w:r>
          </w:p>
        </w:tc>
        <w:tc>
          <w:tcPr>
            <w:tcW w:w="3222" w:type="dxa"/>
          </w:tcPr>
          <w:p w14:paraId="1A4C5879" w14:textId="77777777" w:rsidR="00D10CC2" w:rsidRDefault="00000000">
            <w:r>
              <w:rPr>
                <w:sz w:val="24"/>
              </w:rPr>
              <w:t>ไม่ใช้</w:t>
            </w:r>
          </w:p>
        </w:tc>
        <w:tc>
          <w:tcPr>
            <w:tcW w:w="3222" w:type="dxa"/>
          </w:tcPr>
          <w:p w14:paraId="7DEAD78B" w14:textId="77777777" w:rsidR="00D10CC2" w:rsidRDefault="00000000">
            <w:r>
              <w:rPr>
                <w:sz w:val="24"/>
              </w:rPr>
              <w:t>ใช้</w:t>
            </w:r>
          </w:p>
        </w:tc>
      </w:tr>
    </w:tbl>
    <w:p w14:paraId="24CDA358" w14:textId="77777777" w:rsidR="00D10CC2" w:rsidRDefault="00D10CC2">
      <w:pPr>
        <w:spacing w:after="60"/>
      </w:pPr>
    </w:p>
    <w:p w14:paraId="00002204" w14:textId="77777777" w:rsidR="00D10CC2" w:rsidRDefault="00000000">
      <w:pPr>
        <w:spacing w:before="120" w:after="40"/>
      </w:pPr>
      <w:r>
        <w:rPr>
          <w:b/>
        </w:rPr>
        <w:t>2.2  สื่อข้อความ</w:t>
      </w:r>
    </w:p>
    <w:p w14:paraId="2025AC07" w14:textId="77777777" w:rsidR="00D10CC2" w:rsidRDefault="00000000">
      <w:pPr>
        <w:spacing w:after="60"/>
        <w:ind w:firstLine="567"/>
        <w:jc w:val="both"/>
      </w:pPr>
      <w:r>
        <w:t>ข้อความใช้บอกความหมายหลักของสินค้า โปสเตอร์ใช้หัวข้อใหญ่หนึ่งประโยค คลิปสั้นใช้ข้อความทับภาพทีละบรรทัดให้อ่านทัน</w:t>
      </w:r>
    </w:p>
    <w:p w14:paraId="60454157" w14:textId="77777777" w:rsidR="00D10CC2" w:rsidRDefault="00000000">
      <w:pPr>
        <w:spacing w:before="120" w:after="40"/>
      </w:pPr>
      <w:r>
        <w:rPr>
          <w:b/>
        </w:rPr>
        <w:t>2.3  สื่อภาพนิ่ง</w:t>
      </w:r>
    </w:p>
    <w:p w14:paraId="5BE88217" w14:textId="77777777" w:rsidR="00D10CC2" w:rsidRDefault="00000000">
      <w:pPr>
        <w:spacing w:after="60"/>
        <w:ind w:firstLine="567"/>
        <w:jc w:val="both"/>
      </w:pPr>
      <w:r>
        <w:t>ภาพนิ่งช่วยให้จำสินค้าได้ โปสเตอร์ใช้ภาพของขวัญหรือหน้าเว็บเป็นจุดโฟกัสเดียว คลิปสั้นนำภาพนิ่งไปตัดต่อเป็นฉากสั้น ๆ</w:t>
      </w:r>
    </w:p>
    <w:p w14:paraId="01D3A43F" w14:textId="77777777" w:rsidR="00D10CC2" w:rsidRDefault="00000000">
      <w:pPr>
        <w:spacing w:before="100" w:after="40"/>
        <w:jc w:val="center"/>
      </w:pPr>
      <w:r>
        <w:rPr>
          <w:b/>
          <w:sz w:val="26"/>
        </w:rPr>
        <w:t>ภาพที่ 1  โปสเตอร์ Facebook ของ Digital Gift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666"/>
      </w:tblGrid>
      <w:tr w:rsidR="00D10CC2" w14:paraId="4495B24A" w14:textId="77777777">
        <w:trPr>
          <w:trHeight w:val="2154"/>
          <w:jc w:val="center"/>
        </w:trPr>
        <w:tc>
          <w:tcPr>
            <w:tcW w:w="9666" w:type="dxa"/>
          </w:tcPr>
          <w:p w14:paraId="2F50A9FA" w14:textId="77777777" w:rsidR="00D10CC2" w:rsidRDefault="00000000">
            <w:pPr>
              <w:jc w:val="center"/>
            </w:pPr>
            <w:r>
              <w:rPr>
                <w:sz w:val="24"/>
              </w:rPr>
              <w:t>ใส่ภาพตรงนี้</w:t>
            </w:r>
          </w:p>
        </w:tc>
      </w:tr>
    </w:tbl>
    <w:p w14:paraId="3DE5A2E4" w14:textId="77777777" w:rsidR="00D10CC2" w:rsidRDefault="00000000">
      <w:pPr>
        <w:spacing w:after="80"/>
        <w:jc w:val="center"/>
      </w:pPr>
      <w:r>
        <w:rPr>
          <w:sz w:val="22"/>
        </w:rPr>
        <w:t>แหล่งภาพ: ผู้จัดทำ / Facebook</w:t>
      </w:r>
    </w:p>
    <w:p w14:paraId="2DA6CEC9" w14:textId="77777777" w:rsidR="00D10CC2" w:rsidRDefault="00000000">
      <w:pPr>
        <w:spacing w:before="120" w:after="40"/>
      </w:pPr>
      <w:r>
        <w:rPr>
          <w:b/>
        </w:rPr>
        <w:t>2.4  สื่อภาพเคลื่อนไหว</w:t>
      </w:r>
    </w:p>
    <w:p w14:paraId="7357B335" w14:textId="77777777" w:rsidR="00D10CC2" w:rsidRDefault="00000000">
      <w:pPr>
        <w:spacing w:after="60"/>
        <w:ind w:firstLine="567"/>
        <w:jc w:val="both"/>
      </w:pPr>
      <w:r>
        <w:t>ภาพเคลื่อนไหวใช้เฉพาะคลิป TikTok เพื่อดึงสายตาในช่วงวินาทีแรก เช่น การซูมและการเลื่อนข้อความ โปสเตอร์ไม่ใช้ภาพเคลื่อนไหว</w:t>
      </w:r>
    </w:p>
    <w:p w14:paraId="0682EF52" w14:textId="77777777" w:rsidR="00D10CC2" w:rsidRDefault="00000000">
      <w:pPr>
        <w:spacing w:before="120" w:after="40"/>
      </w:pPr>
      <w:r>
        <w:rPr>
          <w:b/>
        </w:rPr>
        <w:t>2.5  สื่อเสียง</w:t>
      </w:r>
    </w:p>
    <w:p w14:paraId="6823C207" w14:textId="77777777" w:rsidR="00D10CC2" w:rsidRDefault="00000000">
      <w:pPr>
        <w:spacing w:after="60"/>
        <w:ind w:firstLine="567"/>
        <w:jc w:val="both"/>
      </w:pPr>
      <w:r>
        <w:t>โปสเตอร์ไม่มีเสียง คลิปสั้นใช้เพลงเบา ๆ หรือเสียงประกอบสั้นเพื่อสร้างบรรยากาศอบอุ่น และมีข้อความบนจอเสมอ เพราะผู้ชมอาจดูแบบปิดเสียง</w:t>
      </w:r>
    </w:p>
    <w:p w14:paraId="3ED76AF3" w14:textId="77777777" w:rsidR="00D10CC2" w:rsidRDefault="00000000">
      <w:pPr>
        <w:spacing w:before="120" w:after="40"/>
      </w:pPr>
      <w:r>
        <w:rPr>
          <w:b/>
        </w:rPr>
        <w:lastRenderedPageBreak/>
        <w:t>2.6  สื่อวิดีโอ</w:t>
      </w:r>
    </w:p>
    <w:p w14:paraId="692EAF09" w14:textId="77777777" w:rsidR="00D10CC2" w:rsidRDefault="00000000">
      <w:pPr>
        <w:spacing w:after="60"/>
        <w:ind w:firstLine="567"/>
        <w:jc w:val="both"/>
      </w:pPr>
      <w:r>
        <w:t>วิดีโอในงานนี้เป็นคลิปสั้นแนวตั้ง แบ่งเป็นช่วงเปิด ช่วงโชว์ตัวอย่าง และช่วงปิดด้วยคำชวน ไม่บรรยายยาว เพราะสินค้าเข้าใจได้จากภาพการเปิดของขวัญบนหน้าจอ</w:t>
      </w:r>
    </w:p>
    <w:p w14:paraId="3EFDE667" w14:textId="77777777" w:rsidR="00D10CC2" w:rsidRDefault="00000000">
      <w:pPr>
        <w:spacing w:before="100" w:after="40"/>
        <w:jc w:val="center"/>
      </w:pPr>
      <w:r>
        <w:rPr>
          <w:b/>
          <w:sz w:val="26"/>
        </w:rPr>
        <w:t>ภาพที่ 2  คลิปสั้น TikTok ของ Digital Gift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666"/>
      </w:tblGrid>
      <w:tr w:rsidR="00D10CC2" w14:paraId="29C80BBC" w14:textId="77777777">
        <w:trPr>
          <w:trHeight w:val="2154"/>
          <w:jc w:val="center"/>
        </w:trPr>
        <w:tc>
          <w:tcPr>
            <w:tcW w:w="9666" w:type="dxa"/>
          </w:tcPr>
          <w:p w14:paraId="2D7CDA1B" w14:textId="77777777" w:rsidR="00D10CC2" w:rsidRDefault="00000000">
            <w:pPr>
              <w:jc w:val="center"/>
            </w:pPr>
            <w:r>
              <w:rPr>
                <w:sz w:val="24"/>
              </w:rPr>
              <w:t>ใส่ภาพตรงนี้</w:t>
            </w:r>
          </w:p>
        </w:tc>
      </w:tr>
    </w:tbl>
    <w:p w14:paraId="7A770189" w14:textId="77777777" w:rsidR="00D10CC2" w:rsidRDefault="00000000">
      <w:pPr>
        <w:spacing w:after="80"/>
        <w:jc w:val="center"/>
      </w:pPr>
      <w:r>
        <w:rPr>
          <w:sz w:val="22"/>
        </w:rPr>
        <w:t>แหล่งภาพ: TikTok</w:t>
      </w:r>
    </w:p>
    <w:p w14:paraId="4282E798" w14:textId="77777777" w:rsidR="00D10CC2" w:rsidRDefault="00000000">
      <w:pPr>
        <w:spacing w:before="120" w:after="40"/>
      </w:pPr>
      <w:r>
        <w:rPr>
          <w:b/>
        </w:rPr>
        <w:t>2.7  รูปแบบและช่องทางของสื่อดิจิทัล</w:t>
      </w:r>
    </w:p>
    <w:p w14:paraId="32FB91C1" w14:textId="77777777" w:rsidR="00D10CC2" w:rsidRDefault="00000000">
      <w:pPr>
        <w:spacing w:after="60"/>
        <w:ind w:firstLine="567"/>
        <w:jc w:val="both"/>
      </w:pPr>
      <w:r>
        <w:t>รูปแบบที่ใช้มีสองแบบ คือโปสเตอร์ภาพนิ่งบน Facebook และคลิปสั้นแนวตั้งบน TikTok เลือกช่องทางตามพฤติกรรมกลุ่มเป้าหมาย Facebook เหมาะกับการอ่านและแชร์ TikTok เหมาะกับการหยุดดูคลิปสั้น</w:t>
      </w:r>
    </w:p>
    <w:p w14:paraId="1AD50758" w14:textId="3B35236C" w:rsidR="00D10CC2" w:rsidRDefault="00000000" w:rsidP="00841B0F">
      <w:pPr>
        <w:spacing w:before="160" w:after="100"/>
      </w:pPr>
      <w:r>
        <w:rPr>
          <w:b/>
          <w:sz w:val="36"/>
        </w:rPr>
        <w:t>3</w:t>
      </w:r>
      <w:r w:rsidR="00841B0F">
        <w:rPr>
          <w:rFonts w:hint="cs"/>
          <w:cs/>
          <w:lang w:bidi="th-TH"/>
        </w:rPr>
        <w:t xml:space="preserve">. </w:t>
      </w:r>
      <w:proofErr w:type="spellStart"/>
      <w:r>
        <w:rPr>
          <w:b/>
        </w:rPr>
        <w:t>เทคนิคการสร้างสรรค์สื่อ</w:t>
      </w:r>
      <w:proofErr w:type="spellEnd"/>
    </w:p>
    <w:p w14:paraId="79877F60" w14:textId="77777777" w:rsidR="00D10CC2" w:rsidRDefault="00000000">
      <w:pPr>
        <w:spacing w:before="120" w:after="40"/>
      </w:pPr>
      <w:r>
        <w:rPr>
          <w:b/>
        </w:rPr>
        <w:t>3.1  เทคนิคการสร้างสรรค์สื่อข้อความ</w:t>
      </w:r>
    </w:p>
    <w:p w14:paraId="5E2E7FDB" w14:textId="77777777" w:rsidR="00D10CC2" w:rsidRDefault="00000000">
      <w:pPr>
        <w:spacing w:after="60"/>
        <w:ind w:firstLine="567"/>
        <w:jc w:val="both"/>
      </w:pPr>
      <w:r>
        <w:t>เขียนสั้น ชัด และพูดแบบคุย ไม่ใช้คำโฆษณาที่ยาก ข้อความหลักคือ “ของขวัญดิจิทัลที่รู้สึกพิเศษจริง ๆ” ข้อความรองคือ “เว็บไซต์เฉพาะบุคคล ส่งผ่านลิงก์เดียว”</w:t>
      </w:r>
    </w:p>
    <w:p w14:paraId="38EBE9AC" w14:textId="77777777" w:rsidR="00D10CC2" w:rsidRDefault="00000000">
      <w:pPr>
        <w:spacing w:before="120" w:after="40"/>
      </w:pPr>
      <w:r>
        <w:rPr>
          <w:b/>
        </w:rPr>
        <w:t>3.2  เทคนิคการสร้างสรรค์ภาพนิ่ง</w:t>
      </w:r>
    </w:p>
    <w:p w14:paraId="4D7041A7" w14:textId="77777777" w:rsidR="00D10CC2" w:rsidRDefault="00000000">
      <w:pPr>
        <w:spacing w:after="60"/>
        <w:ind w:firstLine="567"/>
        <w:jc w:val="both"/>
      </w:pPr>
      <w:r>
        <w:t>จัดภาพให้มีจุดโฟกัสเดียว ตัวอักษรตัดกับพื้นหลังให้อ่านง่ายบนมือถือ เลือกโทนอบอุ่นให้เข้ากับสินค้าที่เป็นของขวัญ และไม่ใส่รายละเอียดจนรก</w:t>
      </w:r>
    </w:p>
    <w:p w14:paraId="66937929" w14:textId="77777777" w:rsidR="00D10CC2" w:rsidRDefault="00000000">
      <w:pPr>
        <w:spacing w:before="120" w:after="40"/>
      </w:pPr>
      <w:r>
        <w:rPr>
          <w:b/>
        </w:rPr>
        <w:t>3.3  เทคนิคการสร้างสรรค์ภาพเคลื่อนไหว</w:t>
      </w:r>
    </w:p>
    <w:p w14:paraId="429BFD66" w14:textId="77777777" w:rsidR="00D10CC2" w:rsidRDefault="00000000">
      <w:pPr>
        <w:spacing w:after="60"/>
        <w:ind w:firstLine="567"/>
        <w:jc w:val="both"/>
      </w:pPr>
      <w:r>
        <w:t>ใช้จังหวะกระชับในช่วงเปิดคลิป ไม่ใส่เอฟเฟกต์มากจนแย่งความสนใจจากสินค้า ภาพเคลื่อนไหวมีหน้าที่ให้คนหยุดเลื่อนจอ แล้วเห็นตัวอย่างของขวัญ</w:t>
      </w:r>
    </w:p>
    <w:p w14:paraId="75551448" w14:textId="77777777" w:rsidR="00D10CC2" w:rsidRDefault="00000000">
      <w:pPr>
        <w:spacing w:before="120" w:after="40"/>
      </w:pPr>
      <w:r>
        <w:rPr>
          <w:b/>
        </w:rPr>
        <w:t>3.4  เทคนิคการสร้างสรรค์เสียง</w:t>
      </w:r>
    </w:p>
    <w:p w14:paraId="5BF81361" w14:textId="77777777" w:rsidR="00D10CC2" w:rsidRDefault="00000000">
      <w:pPr>
        <w:spacing w:after="60"/>
        <w:ind w:firstLine="567"/>
        <w:jc w:val="both"/>
      </w:pPr>
      <w:r>
        <w:lastRenderedPageBreak/>
        <w:t>เลือกเสียงที่ไม่ดังรบกวนข้อความ ไม่พึ่งพาเสียงพูดยาว ถ้าผู้ชมปิดเสียง ยังอ่านข้อความบนจอแล้วเข้าใจสื่อได้</w:t>
      </w:r>
    </w:p>
    <w:p w14:paraId="570C4894" w14:textId="77777777" w:rsidR="00D10CC2" w:rsidRDefault="00000000">
      <w:pPr>
        <w:spacing w:before="120" w:after="40"/>
      </w:pPr>
      <w:r>
        <w:rPr>
          <w:b/>
        </w:rPr>
        <w:t>3.5  เทคนิคการสร้างสรรค์วิดีโอ</w:t>
      </w:r>
    </w:p>
    <w:p w14:paraId="0D493587" w14:textId="77777777" w:rsidR="00D10CC2" w:rsidRDefault="00000000">
      <w:pPr>
        <w:spacing w:after="60"/>
        <w:ind w:firstLine="567"/>
        <w:jc w:val="both"/>
      </w:pPr>
      <w:r>
        <w:t>ทำคลิปแนวตั้ง ความยาวไม่มาก ดูจบในรอบเดียว โครงคลิปคือเปิดให้สะดุดตา โชว์ตัวอย่างสินค้า แล้วปิดด้วยคำชวนไปดูเดโม</w:t>
      </w:r>
    </w:p>
    <w:p w14:paraId="4C9734C3" w14:textId="77777777" w:rsidR="00D10CC2" w:rsidRDefault="00000000">
      <w:pPr>
        <w:spacing w:before="120" w:after="40"/>
      </w:pPr>
      <w:r>
        <w:rPr>
          <w:b/>
        </w:rPr>
        <w:t>3.6  การเลือกใช้สื่อให้เหมาะสมกับธุรกิจ</w:t>
      </w:r>
    </w:p>
    <w:p w14:paraId="5FD009EF" w14:textId="77777777" w:rsidR="00D10CC2" w:rsidRDefault="00000000">
      <w:pPr>
        <w:spacing w:after="60"/>
        <w:ind w:firstLine="567"/>
        <w:jc w:val="both"/>
      </w:pPr>
      <w:r>
        <w:t>Digital Gift เป็นงานสั่งทำรายชิ้น ไม่มีตะกร้าสินค้า จึงไม่ใช้สื่อแบบโปรโมชันลดราคา โปสเตอร์ใช้ให้ข้อมูลชัด คลิปสั้นใช้ดึงความสนใจ ทั้งสองชิ้นชวนไปดูตัวอย่างแล้วสั่งผ่าน LINE</w:t>
      </w:r>
    </w:p>
    <w:p w14:paraId="4B1A01A5" w14:textId="7EAD04F7" w:rsidR="00D10CC2" w:rsidRPr="002D6FAC" w:rsidRDefault="002D6FAC" w:rsidP="002D6FAC">
      <w:pPr>
        <w:spacing w:before="160" w:after="100"/>
        <w:rPr>
          <w:b/>
          <w:szCs w:val="32"/>
          <w:lang w:bidi="th-TH"/>
        </w:rPr>
      </w:pPr>
      <w:r>
        <w:rPr>
          <w:rFonts w:hint="cs"/>
          <w:b/>
          <w:szCs w:val="32"/>
          <w:cs/>
          <w:lang w:bidi="th-TH"/>
        </w:rPr>
        <w:t xml:space="preserve">4. </w:t>
      </w:r>
      <w:proofErr w:type="spellStart"/>
      <w:r w:rsidR="00000000">
        <w:rPr>
          <w:b/>
          <w:sz w:val="36"/>
        </w:rPr>
        <w:t>สรุป</w:t>
      </w:r>
      <w:proofErr w:type="spellEnd"/>
    </w:p>
    <w:p w14:paraId="3FBDFF64" w14:textId="77777777" w:rsidR="00D10CC2" w:rsidRDefault="00000000">
      <w:pPr>
        <w:spacing w:after="60"/>
        <w:ind w:firstLine="567"/>
        <w:jc w:val="both"/>
        <w:rPr>
          <w:lang w:bidi="th-TH"/>
        </w:rPr>
      </w:pPr>
      <w:r>
        <w:t>งานนี้กำหนดแนวคิดสื่อให้ชัด จากนั้นเลือกองค์ประกอบตามช่องทาง โปสเตอร์ Facebook ใช้ข้อความกับภาพนิ่ง คลิปสั้น TikTok ใช้ภาพเคลื่อนไหว เสียง และวิดีโอ เทคนิคที่ใช้คือข้อความสั้น ภาพไม่รก และมีคำชวนไปดูตัวอย่าง</w:t>
      </w:r>
      <w:proofErr w:type="spellStart"/>
      <w:r>
        <w:t>ของขวัญดิจิทัล</w:t>
      </w:r>
      <w:proofErr w:type="spellEnd"/>
      <w:r>
        <w:t xml:space="preserve"> Digital Gift</w:t>
      </w:r>
    </w:p>
    <w:p w14:paraId="17B0B0F4" w14:textId="77777777" w:rsidR="002D6FAC" w:rsidRDefault="002D6FAC">
      <w:pPr>
        <w:spacing w:after="60"/>
        <w:ind w:firstLine="567"/>
        <w:jc w:val="both"/>
        <w:rPr>
          <w:lang w:bidi="th-TH"/>
        </w:rPr>
      </w:pPr>
    </w:p>
    <w:p w14:paraId="2AFDAEF0" w14:textId="77777777" w:rsidR="002D6FAC" w:rsidRDefault="002D6FAC">
      <w:pPr>
        <w:spacing w:after="60"/>
        <w:ind w:firstLine="567"/>
        <w:jc w:val="both"/>
        <w:rPr>
          <w:lang w:bidi="th-TH"/>
        </w:rPr>
      </w:pPr>
    </w:p>
    <w:p w14:paraId="15E6BB11" w14:textId="77777777" w:rsidR="002D6FAC" w:rsidRDefault="002D6FAC">
      <w:pPr>
        <w:spacing w:after="60"/>
        <w:ind w:firstLine="567"/>
        <w:jc w:val="both"/>
        <w:rPr>
          <w:lang w:bidi="th-TH"/>
        </w:rPr>
      </w:pPr>
    </w:p>
    <w:p w14:paraId="412D9AC1" w14:textId="77777777" w:rsidR="002D6FAC" w:rsidRDefault="002D6FAC">
      <w:pPr>
        <w:spacing w:after="60"/>
        <w:ind w:firstLine="567"/>
        <w:jc w:val="both"/>
        <w:rPr>
          <w:lang w:bidi="th-TH"/>
        </w:rPr>
      </w:pPr>
    </w:p>
    <w:p w14:paraId="6BD68965" w14:textId="77777777" w:rsidR="002D6FAC" w:rsidRDefault="002D6FAC">
      <w:pPr>
        <w:spacing w:after="60"/>
        <w:ind w:firstLine="567"/>
        <w:jc w:val="both"/>
        <w:rPr>
          <w:lang w:bidi="th-TH"/>
        </w:rPr>
      </w:pPr>
    </w:p>
    <w:p w14:paraId="63D9B2AA" w14:textId="77777777" w:rsidR="002D6FAC" w:rsidRDefault="002D6FAC">
      <w:pPr>
        <w:spacing w:after="60"/>
        <w:ind w:firstLine="567"/>
        <w:jc w:val="both"/>
        <w:rPr>
          <w:lang w:bidi="th-TH"/>
        </w:rPr>
      </w:pPr>
    </w:p>
    <w:p w14:paraId="189E1B61" w14:textId="77777777" w:rsidR="002D6FAC" w:rsidRDefault="002D6FAC">
      <w:pPr>
        <w:spacing w:after="60"/>
        <w:ind w:firstLine="567"/>
        <w:jc w:val="both"/>
        <w:rPr>
          <w:lang w:bidi="th-TH"/>
        </w:rPr>
      </w:pPr>
    </w:p>
    <w:p w14:paraId="36206DF3" w14:textId="77777777" w:rsidR="002D6FAC" w:rsidRDefault="002D6FAC">
      <w:pPr>
        <w:spacing w:after="60"/>
        <w:ind w:firstLine="567"/>
        <w:jc w:val="both"/>
        <w:rPr>
          <w:lang w:bidi="th-TH"/>
        </w:rPr>
      </w:pPr>
    </w:p>
    <w:p w14:paraId="0DB8C830" w14:textId="77777777" w:rsidR="002D6FAC" w:rsidRDefault="002D6FAC">
      <w:pPr>
        <w:spacing w:after="60"/>
        <w:ind w:firstLine="567"/>
        <w:jc w:val="both"/>
        <w:rPr>
          <w:lang w:bidi="th-TH"/>
        </w:rPr>
      </w:pPr>
    </w:p>
    <w:p w14:paraId="4FB99646" w14:textId="77777777" w:rsidR="002D6FAC" w:rsidRDefault="002D6FAC">
      <w:pPr>
        <w:spacing w:after="60"/>
        <w:ind w:firstLine="567"/>
        <w:jc w:val="both"/>
        <w:rPr>
          <w:lang w:bidi="th-TH"/>
        </w:rPr>
      </w:pPr>
    </w:p>
    <w:p w14:paraId="707D633C" w14:textId="77777777" w:rsidR="00841B0F" w:rsidRDefault="00841B0F">
      <w:pPr>
        <w:spacing w:before="160" w:after="100"/>
        <w:jc w:val="center"/>
        <w:rPr>
          <w:lang w:bidi="th-TH"/>
        </w:rPr>
      </w:pPr>
    </w:p>
    <w:p w14:paraId="76FB811B" w14:textId="68BB3216" w:rsidR="00D10CC2" w:rsidRDefault="00000000" w:rsidP="00841B0F">
      <w:pPr>
        <w:spacing w:before="160" w:after="100"/>
      </w:pPr>
      <w:proofErr w:type="spellStart"/>
      <w:r>
        <w:rPr>
          <w:b/>
          <w:sz w:val="36"/>
        </w:rPr>
        <w:lastRenderedPageBreak/>
        <w:t>บรรณานุกรม</w:t>
      </w:r>
      <w:proofErr w:type="spellEnd"/>
    </w:p>
    <w:p w14:paraId="2994EA96" w14:textId="77777777" w:rsidR="00D10CC2" w:rsidRDefault="00000000">
      <w:pPr>
        <w:spacing w:after="60"/>
        <w:ind w:left="720" w:hanging="720"/>
      </w:pPr>
      <w:r>
        <w:rPr>
          <w:sz w:val="28"/>
        </w:rPr>
        <w:t>Chaffey, D., &amp; Ellis-Chadwick, F. (2022). Digital marketing (8th ed.). Pearson.</w:t>
      </w:r>
    </w:p>
    <w:p w14:paraId="50F8470C" w14:textId="77777777" w:rsidR="00D10CC2" w:rsidRDefault="00000000">
      <w:pPr>
        <w:spacing w:after="60"/>
        <w:ind w:left="720" w:hanging="720"/>
      </w:pPr>
      <w:r>
        <w:rPr>
          <w:sz w:val="28"/>
        </w:rPr>
        <w:t>Kotler, P., Kartajaya, H., &amp; Setiawan, I. (2021). Marketing 5.0: Technology for humanity. Wiley.</w:t>
      </w:r>
    </w:p>
    <w:p w14:paraId="5FCA66EE" w14:textId="77777777" w:rsidR="00D10CC2" w:rsidRDefault="00000000">
      <w:pPr>
        <w:spacing w:after="60"/>
        <w:ind w:left="720" w:hanging="720"/>
      </w:pPr>
      <w:r>
        <w:rPr>
          <w:sz w:val="28"/>
        </w:rPr>
        <w:t>Meta. (2024). Facebook creative best practices. Meta Business Help Center. Retrieved September 21, 2026, from https://www.facebook.com/business/help</w:t>
      </w:r>
    </w:p>
    <w:p w14:paraId="72DBB4EA" w14:textId="77777777" w:rsidR="00D10CC2" w:rsidRDefault="00000000">
      <w:pPr>
        <w:spacing w:after="60"/>
        <w:ind w:left="720" w:hanging="720"/>
      </w:pPr>
      <w:r>
        <w:rPr>
          <w:sz w:val="28"/>
        </w:rPr>
        <w:t>TikTok. (2024). Creative best practices for short-form video. TikTok Creative Center. Retrieved September 21, 2026, from https://ads.tiktok.com/help/</w:t>
      </w:r>
    </w:p>
    <w:p w14:paraId="71B869E5" w14:textId="77777777" w:rsidR="00D10CC2" w:rsidRDefault="00000000">
      <w:pPr>
        <w:spacing w:after="60"/>
        <w:ind w:left="720" w:hanging="720"/>
      </w:pPr>
      <w:r>
        <w:rPr>
          <w:sz w:val="28"/>
        </w:rPr>
        <w:t>สำนักงานพัฒนาธุรกรรมทางอิเล็กทรอนิกส์. (2566). รายงานพฤติกรรมผู้ใช้อินเทอร์เน็ตในประเทศไทย ปี 2566. สพธอ. สืบค้น 21 กันยายน 2569, จาก https://www.etda.or.th</w:t>
      </w:r>
    </w:p>
    <w:sectPr w:rsidR="00D10CC2" w:rsidSect="00034616">
      <w:pgSz w:w="12240" w:h="15840"/>
      <w:pgMar w:top="1134" w:right="1134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0450083">
    <w:abstractNumId w:val="8"/>
  </w:num>
  <w:num w:numId="2" w16cid:durableId="1514413619">
    <w:abstractNumId w:val="6"/>
  </w:num>
  <w:num w:numId="3" w16cid:durableId="1075131538">
    <w:abstractNumId w:val="5"/>
  </w:num>
  <w:num w:numId="4" w16cid:durableId="261305842">
    <w:abstractNumId w:val="4"/>
  </w:num>
  <w:num w:numId="5" w16cid:durableId="1139765688">
    <w:abstractNumId w:val="7"/>
  </w:num>
  <w:num w:numId="6" w16cid:durableId="1232736943">
    <w:abstractNumId w:val="3"/>
  </w:num>
  <w:num w:numId="7" w16cid:durableId="2131318672">
    <w:abstractNumId w:val="2"/>
  </w:num>
  <w:num w:numId="8" w16cid:durableId="1281498847">
    <w:abstractNumId w:val="1"/>
  </w:num>
  <w:num w:numId="9" w16cid:durableId="98562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211"/>
    <w:rsid w:val="0015074B"/>
    <w:rsid w:val="0029639D"/>
    <w:rsid w:val="002D6FAC"/>
    <w:rsid w:val="00326F90"/>
    <w:rsid w:val="005558EB"/>
    <w:rsid w:val="0057726E"/>
    <w:rsid w:val="00841B0F"/>
    <w:rsid w:val="00AA1D8D"/>
    <w:rsid w:val="00AC6796"/>
    <w:rsid w:val="00B47730"/>
    <w:rsid w:val="00CB0664"/>
    <w:rsid w:val="00D10C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49C44BC-03F6-4825-9E35-C8113B45F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558EB"/>
    <w:rPr>
      <w:rFonts w:ascii="TH Sarabun New" w:eastAsia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Parapon Kammathan</cp:lastModifiedBy>
  <cp:revision>6</cp:revision>
  <dcterms:created xsi:type="dcterms:W3CDTF">2013-12-23T23:15:00Z</dcterms:created>
  <dcterms:modified xsi:type="dcterms:W3CDTF">2026-09-21T02:53:00Z</dcterms:modified>
  <cp:category/>
</cp:coreProperties>
</file>